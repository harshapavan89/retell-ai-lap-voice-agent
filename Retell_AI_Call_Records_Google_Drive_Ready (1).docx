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44"/>
        </w:rPr>
        <w:t>RETELL AI — CALL RECORDS</w:t>
      </w:r>
    </w:p>
    <w:p>
      <w:pPr>
        <w:jc w:val="center"/>
      </w:pPr>
      <w:r>
        <w:rPr>
          <w:i/>
          <w:sz w:val="22"/>
        </w:rPr>
        <w:t>Home Credit | Loan Against Property (LAP) Voice Agent</w:t>
      </w:r>
    </w:p>
    <w:p>
      <w:r>
        <w:t>Consolidated call-history export prepared for assignment submission. The two supplied CSV files are combined below; original transcript wording and recorded field values are retained as provided.</w:t>
      </w:r>
    </w:p>
    <w:p>
      <w:pPr>
        <w:pStyle w:val="Heading1"/>
      </w:pPr>
      <w:r>
        <w:t>Document Overview</w:t>
      </w:r>
    </w:p>
    <w:tbl>
      <w:tblPr>
        <w:tblStyle w:val="LightShading-Accent1"/>
        <w:tblW w:type="auto" w:w="0"/>
        <w:tblLook w:firstColumn="1" w:firstRow="1" w:lastColumn="0" w:lastRow="0" w:noHBand="0" w:noVBand="1" w:val="04A0"/>
      </w:tblPr>
      <w:tblGrid>
        <w:gridCol w:w="4968"/>
        <w:gridCol w:w="4968"/>
      </w:tblGrid>
      <w:tr>
        <w:tc>
          <w:tcPr>
            <w:tcW w:type="dxa" w:w="4968"/>
            <w:shd w:fill="D9EAF7"/>
          </w:tcPr>
          <w:p>
            <w:r>
              <w:rPr>
                <w:b/>
              </w:rPr>
              <w:t>Total call records</w:t>
            </w:r>
          </w:p>
        </w:tc>
        <w:tc>
          <w:tcPr>
            <w:tcW w:type="dxa" w:w="4968"/>
          </w:tcPr>
          <w:p>
            <w:r>
              <w:t>12</w:t>
            </w:r>
          </w:p>
        </w:tc>
      </w:tr>
      <w:tr>
        <w:tc>
          <w:tcPr>
            <w:tcW w:type="dxa" w:w="4968"/>
            <w:shd w:fill="D9EAF7"/>
          </w:tcPr>
          <w:p>
            <w:r>
              <w:rPr>
                <w:b/>
              </w:rPr>
              <w:t>Source export 1</w:t>
            </w:r>
          </w:p>
        </w:tc>
        <w:tc>
          <w:tcPr>
            <w:tcW w:type="dxa" w:w="4968"/>
          </w:tcPr>
          <w:p>
            <w:r>
              <w:t>retell_call_history_2026-10-11_1659.csv (9 records)</w:t>
            </w:r>
          </w:p>
        </w:tc>
      </w:tr>
      <w:tr>
        <w:tc>
          <w:tcPr>
            <w:tcW w:type="dxa" w:w="4968"/>
            <w:shd w:fill="D9EAF7"/>
          </w:tcPr>
          <w:p>
            <w:r>
              <w:rPr>
                <w:b/>
              </w:rPr>
              <w:t>Source export 2</w:t>
            </w:r>
          </w:p>
        </w:tc>
        <w:tc>
          <w:tcPr>
            <w:tcW w:type="dxa" w:w="4968"/>
          </w:tcPr>
          <w:p>
            <w:r>
              <w:t>retell_call_history_2026-10-11_1701.csv (3 records)</w:t>
            </w:r>
          </w:p>
        </w:tc>
      </w:tr>
      <w:tr>
        <w:tc>
          <w:tcPr>
            <w:tcW w:type="dxa" w:w="4968"/>
            <w:shd w:fill="D9EAF7"/>
          </w:tcPr>
          <w:p>
            <w:r>
              <w:rPr>
                <w:b/>
              </w:rPr>
              <w:t>Included fields</w:t>
            </w:r>
          </w:p>
        </w:tc>
        <w:tc>
          <w:tcPr>
            <w:tcW w:type="dxa" w:w="4968"/>
          </w:tcPr>
          <w:p>
            <w:r>
              <w:t>Call status, recording URL, transcript, call summary, eligibility fields, disqualification reason, and call outcome where present</w:t>
            </w:r>
          </w:p>
        </w:tc>
      </w:tr>
    </w:tbl>
    <w:p>
      <w:r>
        <w:t>Note: “Not provided” means the corresponding CSV cell was blank or that the field was not available in the export. Call Successful is reproduced as recorded in the CSV and should not, by itself, be treated as a judgment of conversation quality.</w:t>
      </w:r>
    </w:p>
    <w:p>
      <w:r>
        <w:br w:type="page"/>
      </w:r>
    </w:p>
    <w:p>
      <w:pPr>
        <w:pStyle w:val="Heading1"/>
      </w:pPr>
      <w:r>
        <w:t>Call Record 01</w:t>
      </w:r>
    </w:p>
    <w:p>
      <w:r>
        <w:rPr>
          <w:b/>
        </w:rPr>
        <w:t xml:space="preserve">Source file: </w:t>
      </w:r>
      <w:r>
        <w:t>retell_call_history_2026-10-11_1659.csv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Unsuccessful</w:t>
            </w:r>
          </w:p>
        </w:tc>
      </w:tr>
      <w:tr>
        <w:tc>
          <w:tcPr>
            <w:tcW w:type="dxa" w:w="4968"/>
            <w:shd w:fill="EAF2F8"/>
          </w:tcPr>
          <w:p>
            <w:r>
              <w:rPr>
                <w:b/>
              </w:rPr>
              <w:t>Call Outcome</w:t>
            </w:r>
          </w:p>
        </w:tc>
        <w:tc>
          <w:tcPr>
            <w:tcW w:type="dxa" w:w="4968"/>
          </w:tcPr>
          <w:p>
            <w:r>
              <w:t>NOT_PROCEEDING_75L</w:t>
            </w:r>
          </w:p>
        </w:tc>
      </w:tr>
      <w:tr>
        <w:tc>
          <w:tcPr>
            <w:tcW w:type="dxa" w:w="4968"/>
            <w:shd w:fill="EAF2F8"/>
          </w:tcPr>
          <w:p>
            <w:r>
              <w:rPr>
                <w:b/>
              </w:rPr>
              <w:t>Disqualification Reason</w:t>
            </w:r>
          </w:p>
        </w:tc>
        <w:tc>
          <w:tcPr>
            <w:tcW w:type="dxa" w:w="4968"/>
          </w:tcPr>
          <w:p>
            <w:r>
              <w:t>Loan tenure must be 3-15 years</w:t>
            </w:r>
          </w:p>
        </w:tc>
      </w:tr>
      <w:tr>
        <w:tc>
          <w:tcPr>
            <w:tcW w:type="dxa" w:w="4968"/>
            <w:shd w:fill="EAF2F8"/>
          </w:tcPr>
          <w:p>
            <w:r>
              <w:rPr>
                <w:b/>
              </w:rPr>
              <w:t>Property Type</w:t>
            </w:r>
          </w:p>
        </w:tc>
        <w:tc>
          <w:tcPr>
            <w:tcW w:type="dxa" w:w="4968"/>
          </w:tcPr>
          <w:p>
            <w:r>
              <w:t>commercial</w:t>
            </w:r>
          </w:p>
        </w:tc>
      </w:tr>
      <w:tr>
        <w:tc>
          <w:tcPr>
            <w:tcW w:type="dxa" w:w="4968"/>
            <w:shd w:fill="EAF2F8"/>
          </w:tcPr>
          <w:p>
            <w:r>
              <w:rPr>
                <w:b/>
              </w:rPr>
              <w:t>Property Ownership</w:t>
            </w:r>
          </w:p>
        </w:tc>
        <w:tc>
          <w:tcPr>
            <w:tcW w:type="dxa" w:w="4968"/>
          </w:tcPr>
          <w:p>
            <w:r>
              <w:t>Joint</w:t>
            </w:r>
          </w:p>
        </w:tc>
      </w:tr>
      <w:tr>
        <w:tc>
          <w:tcPr>
            <w:tcW w:type="dxa" w:w="4968"/>
            <w:shd w:fill="EAF2F8"/>
          </w:tcPr>
          <w:p>
            <w:r>
              <w:rPr>
                <w:b/>
              </w:rPr>
              <w:t>Original Documents Available</w:t>
            </w:r>
          </w:p>
        </w:tc>
        <w:tc>
          <w:tcPr>
            <w:tcW w:type="dxa" w:w="4968"/>
          </w:tcPr>
          <w:p>
            <w:r>
              <w:t>Yes</w:t>
            </w:r>
          </w:p>
        </w:tc>
      </w:tr>
      <w:tr>
        <w:tc>
          <w:tcPr>
            <w:tcW w:type="dxa" w:w="4968"/>
            <w:shd w:fill="EAF2F8"/>
          </w:tcPr>
          <w:p>
            <w:r>
              <w:rPr>
                <w:b/>
              </w:rPr>
              <w:t>Desired Loan Amount</w:t>
            </w:r>
          </w:p>
        </w:tc>
        <w:tc>
          <w:tcPr>
            <w:tcW w:type="dxa" w:w="4968"/>
          </w:tcPr>
          <w:p>
            <w:r>
              <w:t>2</w:t>
            </w:r>
          </w:p>
        </w:tc>
      </w:tr>
      <w:tr>
        <w:tc>
          <w:tcPr>
            <w:tcW w:type="dxa" w:w="4968"/>
            <w:shd w:fill="EAF2F8"/>
          </w:tcPr>
          <w:p>
            <w:r>
              <w:rPr>
                <w:b/>
              </w:rPr>
              <w:t>Estimated Property Market Value</w:t>
            </w:r>
          </w:p>
        </w:tc>
        <w:tc>
          <w:tcPr>
            <w:tcW w:type="dxa" w:w="4968"/>
          </w:tcPr>
          <w:p>
            <w:r>
              <w:t>10</w:t>
            </w:r>
          </w:p>
        </w:tc>
      </w:tr>
      <w:tr>
        <w:tc>
          <w:tcPr>
            <w:tcW w:type="dxa" w:w="4968"/>
            <w:shd w:fill="EAF2F8"/>
          </w:tcPr>
          <w:p>
            <w:r>
              <w:rPr>
                <w:b/>
              </w:rPr>
              <w:t>Desired Tenure (Years)</w:t>
            </w:r>
          </w:p>
        </w:tc>
        <w:tc>
          <w:tcPr>
            <w:tcW w:type="dxa" w:w="4968"/>
          </w:tcPr>
          <w:p>
            <w:r>
              <w:t>20</w:t>
            </w:r>
          </w:p>
        </w:tc>
      </w:tr>
      <w:tr>
        <w:tc>
          <w:tcPr>
            <w:tcW w:type="dxa" w:w="4968"/>
            <w:shd w:fill="EAF2F8"/>
          </w:tcPr>
          <w:p>
            <w:r>
              <w:rPr>
                <w:b/>
              </w:rPr>
              <w:t>Occupation</w:t>
            </w:r>
          </w:p>
        </w:tc>
        <w:tc>
          <w:tcPr>
            <w:tcW w:type="dxa" w:w="4968"/>
          </w:tcPr>
          <w:p>
            <w:r>
              <w:t>Salaried</w:t>
            </w:r>
          </w:p>
        </w:tc>
      </w:tr>
      <w:tr>
        <w:tc>
          <w:tcPr>
            <w:tcW w:type="dxa" w:w="4968"/>
            <w:shd w:fill="EAF2F8"/>
          </w:tcPr>
          <w:p>
            <w:r>
              <w:rPr>
                <w:b/>
              </w:rPr>
              <w:t>Income Mode</w:t>
            </w:r>
          </w:p>
        </w:tc>
        <w:tc>
          <w:tcPr>
            <w:tcW w:type="dxa" w:w="4968"/>
          </w:tcPr>
          <w:p>
            <w:r>
              <w:t>bank</w:t>
            </w:r>
          </w:p>
        </w:tc>
      </w:tr>
    </w:tbl>
    <w:p>
      <w:pPr>
        <w:pStyle w:val="Heading2"/>
      </w:pPr>
      <w:r>
        <w:t>Recording</w:t>
      </w:r>
    </w:p>
    <w:p>
      <w:r>
        <w:t>https://dxc03zgurdly9.cloudfront.net/2e4195f3b80679a9dd2fd0ff1740d93eb715c3f29c511ffe3fb47089263a4e4a/recording.wav</w:t>
      </w:r>
    </w:p>
    <w:p>
      <w:pPr>
        <w:pStyle w:val="Heading2"/>
      </w:pPr>
      <w:r>
        <w:t>Call Summary</w:t>
      </w:r>
    </w:p>
    <w:p>
      <w:r>
        <w:t>The agent verified Harsha’s details for a Loan Against Property offer, including commercial property type, joint ownership, availability of original documents, and a fresh loan request. The customer requested a 2 lakh loan for a 20-year tenure, but the agent stated the offer tenure must be between 3 and 15 years and ended the call.</w:t>
      </w:r>
    </w:p>
    <w:p>
      <w:pPr>
        <w:pStyle w:val="Heading2"/>
      </w:pPr>
      <w:r>
        <w:t>Transcript</w:t>
      </w:r>
    </w:p>
    <w:p>
      <w:pPr>
        <w:spacing w:after="40"/>
      </w:pPr>
      <w:r>
        <w:t xml:space="preserve">Agent: Hello, this is Priya calling from Home Credit. May I </w:t>
      </w:r>
    </w:p>
    <w:p>
      <w:pPr>
        <w:spacing w:after="40"/>
      </w:pPr>
      <w:r>
        <w:t xml:space="preserve">User: Yes. I am </w:t>
      </w:r>
    </w:p>
    <w:p>
      <w:pPr>
        <w:spacing w:after="40"/>
      </w:pPr>
      <w:r>
        <w:t>Agent: speak with Harsha?</w:t>
      </w:r>
    </w:p>
    <w:p>
      <w:pPr>
        <w:spacing w:after="40"/>
      </w:pPr>
      <w:r>
        <w:t xml:space="preserve">User: only. </w:t>
      </w:r>
    </w:p>
    <w:p>
      <w:pPr>
        <w:spacing w:after="40"/>
      </w:pPr>
      <w:r>
        <w:t>Agent: Hi Harsha, is this a good time to talk for a few minutes?</w:t>
      </w:r>
    </w:p>
    <w:p>
      <w:pPr>
        <w:spacing w:after="40"/>
      </w:pPr>
      <w:r>
        <w:t xml:space="preserve">User: Okay. </w:t>
      </w:r>
    </w:p>
    <w:p>
      <w:pPr>
        <w:spacing w:after="40"/>
      </w:pPr>
      <w:r>
        <w:t xml:space="preserve">Agent: As a valued Home Credit customer, you may have a special pre-approved Loan Against Property offer up to seventy-five lakh rupees. Is this a fresh loan on the property, </w:t>
      </w:r>
    </w:p>
    <w:p>
      <w:pPr>
        <w:spacing w:after="40"/>
      </w:pPr>
      <w:r>
        <w:t xml:space="preserve">User: It's a fresh one. </w:t>
      </w:r>
    </w:p>
    <w:p>
      <w:pPr>
        <w:spacing w:after="40"/>
      </w:pPr>
      <w:r>
        <w:t>Agent: or is there already a loan on it?</w:t>
      </w:r>
    </w:p>
    <w:p>
      <w:pPr>
        <w:spacing w:after="40"/>
      </w:pPr>
      <w:r>
        <w:t>Agent: What kind of property is it—residential, commercial, or industrial?</w:t>
      </w:r>
    </w:p>
    <w:p>
      <w:pPr>
        <w:spacing w:after="40"/>
      </w:pPr>
      <w:r>
        <w:t xml:space="preserve">User: Commercial. </w:t>
      </w:r>
    </w:p>
    <w:p>
      <w:pPr>
        <w:spacing w:after="40"/>
      </w:pPr>
      <w:r>
        <w:t>Agent: Is the property in your name alone, or jointly with someone?</w:t>
      </w:r>
    </w:p>
    <w:p>
      <w:pPr>
        <w:spacing w:after="40"/>
      </w:pPr>
      <w:r>
        <w:t xml:space="preserve">User: Join. </w:t>
      </w:r>
    </w:p>
    <w:p>
      <w:pPr>
        <w:spacing w:after="40"/>
      </w:pPr>
      <w:r>
        <w:t>Agent: Is it jointly owned with someone, correct?</w:t>
      </w:r>
    </w:p>
    <w:p>
      <w:pPr>
        <w:spacing w:after="40"/>
      </w:pPr>
      <w:r>
        <w:t xml:space="preserve">User: S. </w:t>
      </w:r>
    </w:p>
    <w:p>
      <w:pPr>
        <w:spacing w:after="40"/>
      </w:pPr>
      <w:r>
        <w:t>Agent: Do you have the original property papers available for verification?</w:t>
      </w:r>
    </w:p>
    <w:p>
      <w:pPr>
        <w:spacing w:after="40"/>
      </w:pPr>
      <w:r>
        <w:t xml:space="preserve">User: Available </w:t>
      </w:r>
    </w:p>
    <w:p>
      <w:pPr>
        <w:spacing w:after="40"/>
      </w:pPr>
      <w:r>
        <w:t xml:space="preserve">Agent: How much loan are you </w:t>
      </w:r>
    </w:p>
    <w:p>
      <w:pPr>
        <w:spacing w:after="40"/>
      </w:pPr>
      <w:r>
        <w:t xml:space="preserve">User: Which </w:t>
      </w:r>
    </w:p>
    <w:p>
      <w:pPr>
        <w:spacing w:after="40"/>
      </w:pPr>
      <w:r>
        <w:t>Agent: looking for?</w:t>
      </w:r>
    </w:p>
    <w:p>
      <w:pPr>
        <w:spacing w:after="40"/>
      </w:pPr>
      <w:r>
        <w:t xml:space="preserve">User: documents are you need? </w:t>
      </w:r>
    </w:p>
    <w:p>
      <w:pPr>
        <w:spacing w:after="40"/>
      </w:pPr>
      <w:r>
        <w:t>Agent: The original property documents are needed for verification. How much loan are you looking for?</w:t>
      </w:r>
    </w:p>
    <w:p>
      <w:pPr>
        <w:spacing w:after="40"/>
      </w:pPr>
      <w:r>
        <w:t xml:space="preserve">User: Documents are you need this blown? </w:t>
      </w:r>
    </w:p>
    <w:p>
      <w:pPr>
        <w:spacing w:after="40"/>
      </w:pPr>
      <w:r>
        <w:t xml:space="preserve">Agent: Sorry, I didn't catch that. Are you asking which original property papers are needed </w:t>
      </w:r>
    </w:p>
    <w:p>
      <w:pPr>
        <w:spacing w:after="40"/>
      </w:pPr>
      <w:r>
        <w:t xml:space="preserve">User: Yes. </w:t>
      </w:r>
    </w:p>
    <w:p>
      <w:pPr>
        <w:spacing w:after="40"/>
      </w:pPr>
      <w:r>
        <w:t>Agent: for verification?</w:t>
      </w:r>
    </w:p>
    <w:p>
      <w:pPr>
        <w:spacing w:after="40"/>
      </w:pPr>
      <w:r>
        <w:t>Agent: We only need the original property documents for verification. How much loan are you looking for?</w:t>
      </w:r>
    </w:p>
    <w:p>
      <w:pPr>
        <w:spacing w:after="40"/>
      </w:pPr>
      <w:r>
        <w:t xml:space="preserve">User: Two lakhs. </w:t>
      </w:r>
    </w:p>
    <w:p>
      <w:pPr>
        <w:spacing w:after="40"/>
      </w:pPr>
      <w:r>
        <w:t>Agent: Two lakh, noted. What do you do—are you salaried or self-employed?</w:t>
      </w:r>
    </w:p>
    <w:p>
      <w:pPr>
        <w:spacing w:after="40"/>
      </w:pPr>
      <w:r>
        <w:t xml:space="preserve">User: Salaried. </w:t>
      </w:r>
    </w:p>
    <w:p>
      <w:pPr>
        <w:spacing w:after="40"/>
      </w:pPr>
      <w:r>
        <w:t xml:space="preserve">Agent: And does your income come into your bank account, </w:t>
      </w:r>
    </w:p>
    <w:p>
      <w:pPr>
        <w:spacing w:after="40"/>
      </w:pPr>
      <w:r>
        <w:t xml:space="preserve">User: Bankable. </w:t>
      </w:r>
    </w:p>
    <w:p>
      <w:pPr>
        <w:spacing w:after="40"/>
      </w:pPr>
      <w:r>
        <w:t>Agent: or is it mostly cash?</w:t>
      </w:r>
    </w:p>
    <w:p>
      <w:pPr>
        <w:spacing w:after="40"/>
      </w:pPr>
      <w:r>
        <w:t>Agent: Does your income mainly come into your bank account, correct?</w:t>
      </w:r>
    </w:p>
    <w:p>
      <w:pPr>
        <w:spacing w:after="40"/>
      </w:pPr>
      <w:r>
        <w:t xml:space="preserve">User: Okay. </w:t>
      </w:r>
    </w:p>
    <w:p>
      <w:pPr>
        <w:spacing w:after="40"/>
      </w:pPr>
      <w:r>
        <w:t xml:space="preserve">Agent: Sorry, just to confirm, does your income </w:t>
      </w:r>
    </w:p>
    <w:p>
      <w:pPr>
        <w:spacing w:after="40"/>
      </w:pPr>
      <w:r>
        <w:t xml:space="preserve">User: Thanks. </w:t>
      </w:r>
    </w:p>
    <w:p>
      <w:pPr>
        <w:spacing w:after="40"/>
      </w:pPr>
      <w:r>
        <w:t>Agent: mainly come into your bank account?</w:t>
      </w:r>
    </w:p>
    <w:p>
      <w:pPr>
        <w:spacing w:after="40"/>
      </w:pPr>
      <w:r>
        <w:t xml:space="preserve">Agent: Hello, </w:t>
      </w:r>
    </w:p>
    <w:p>
      <w:pPr>
        <w:spacing w:after="40"/>
      </w:pPr>
      <w:r>
        <w:t xml:space="preserve">User: Are you there? </w:t>
      </w:r>
    </w:p>
    <w:p>
      <w:pPr>
        <w:spacing w:after="40"/>
      </w:pPr>
      <w:r>
        <w:t xml:space="preserve">Agent: Yes, I'm here. Does your income mainly come into your </w:t>
      </w:r>
    </w:p>
    <w:p>
      <w:pPr>
        <w:spacing w:after="40"/>
      </w:pPr>
      <w:r>
        <w:t xml:space="preserve">User: Yes. Bank </w:t>
      </w:r>
    </w:p>
    <w:p>
      <w:pPr>
        <w:spacing w:after="40"/>
      </w:pPr>
      <w:r>
        <w:t>Agent: bank account?</w:t>
      </w:r>
    </w:p>
    <w:p>
      <w:pPr>
        <w:spacing w:after="40"/>
      </w:pPr>
      <w:r>
        <w:t xml:space="preserve">User: account only. </w:t>
      </w:r>
    </w:p>
    <w:p>
      <w:pPr>
        <w:spacing w:after="40"/>
      </w:pPr>
      <w:r>
        <w:t>Agent: Roughly what would the property be worth today?</w:t>
      </w:r>
    </w:p>
    <w:p>
      <w:pPr>
        <w:spacing w:after="40"/>
      </w:pPr>
      <w:r>
        <w:t xml:space="preserve">User: It's worth ten lakhs. </w:t>
      </w:r>
    </w:p>
    <w:p>
      <w:pPr>
        <w:spacing w:after="40"/>
      </w:pPr>
      <w:r>
        <w:t>Agent: And for how many years would you like the loan?</w:t>
      </w:r>
    </w:p>
    <w:p>
      <w:pPr>
        <w:spacing w:after="40"/>
      </w:pPr>
      <w:r>
        <w:t xml:space="preserve">User: We want twenty years. </w:t>
      </w:r>
    </w:p>
    <w:p>
      <w:pPr>
        <w:spacing w:after="40"/>
      </w:pPr>
      <w:r>
        <w:t xml:space="preserve">Agent: [empathetic] For this offer, the loan tenure needs to be between three and fifteen years, so I can't take </w:t>
      </w:r>
    </w:p>
    <w:p>
      <w:pPr>
        <w:spacing w:after="40"/>
      </w:pPr>
      <w:r>
        <w:t>Agent: it forward. Thank you for your time, take care.</w:t>
      </w:r>
    </w:p>
    <w:p>
      <w:r>
        <w:br w:type="page"/>
      </w:r>
    </w:p>
    <w:p>
      <w:pPr>
        <w:pStyle w:val="Heading1"/>
      </w:pPr>
      <w:r>
        <w:t>Call Record 02</w:t>
      </w:r>
    </w:p>
    <w:p>
      <w:r>
        <w:rPr>
          <w:b/>
        </w:rPr>
        <w:t xml:space="preserve">Source file: </w:t>
      </w:r>
      <w:r>
        <w:t>retell_call_history_2026-10-11_1659.csv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Successful</w:t>
            </w:r>
          </w:p>
        </w:tc>
      </w:tr>
      <w:tr>
        <w:tc>
          <w:tcPr>
            <w:tcW w:type="dxa" w:w="4968"/>
            <w:shd w:fill="EAF2F8"/>
          </w:tcPr>
          <w:p>
            <w:r>
              <w:rPr>
                <w:b/>
              </w:rPr>
              <w:t>Call Outcome</w:t>
            </w:r>
          </w:p>
        </w:tc>
        <w:tc>
          <w:tcPr>
            <w:tcW w:type="dxa" w:w="4968"/>
          </w:tcPr>
          <w:p>
            <w:r>
              <w:t>DISQUALIFIED</w:t>
            </w:r>
          </w:p>
        </w:tc>
      </w:tr>
      <w:tr>
        <w:tc>
          <w:tcPr>
            <w:tcW w:type="dxa" w:w="4968"/>
            <w:shd w:fill="EAF2F8"/>
          </w:tcPr>
          <w:p>
            <w:r>
              <w:rPr>
                <w:b/>
              </w:rPr>
              <w:t>Disqualification Reason</w:t>
            </w:r>
          </w:p>
        </w:tc>
        <w:tc>
          <w:tcPr>
            <w:tcW w:type="dxa" w:w="4968"/>
          </w:tcPr>
          <w:p>
            <w:r>
              <w:t>Agricultural property</w:t>
            </w:r>
          </w:p>
        </w:tc>
      </w:tr>
      <w:tr>
        <w:tc>
          <w:tcPr>
            <w:tcW w:type="dxa" w:w="4968"/>
            <w:shd w:fill="EAF2F8"/>
          </w:tcPr>
          <w:p>
            <w:r>
              <w:rPr>
                <w:b/>
              </w:rPr>
              <w:t>Property Type</w:t>
            </w:r>
          </w:p>
        </w:tc>
        <w:tc>
          <w:tcPr>
            <w:tcW w:type="dxa" w:w="4968"/>
          </w:tcPr>
          <w:p>
            <w:r>
              <w:t>agricultural</w:t>
            </w:r>
          </w:p>
        </w:tc>
      </w:tr>
      <w:tr>
        <w:tc>
          <w:tcPr>
            <w:tcW w:type="dxa" w:w="4968"/>
            <w:shd w:fill="EAF2F8"/>
          </w:tcPr>
          <w:p>
            <w:r>
              <w:rPr>
                <w:b/>
              </w:rPr>
              <w:t>Property Ownership</w:t>
            </w:r>
          </w:p>
        </w:tc>
        <w:tc>
          <w:tcPr>
            <w:tcW w:type="dxa" w:w="4968"/>
          </w:tcPr>
          <w:p>
            <w:r>
              <w:t>other</w:t>
            </w:r>
          </w:p>
        </w:tc>
      </w:tr>
      <w:tr>
        <w:tc>
          <w:tcPr>
            <w:tcW w:type="dxa" w:w="4968"/>
            <w:shd w:fill="EAF2F8"/>
          </w:tcPr>
          <w:p>
            <w:r>
              <w:rPr>
                <w:b/>
              </w:rPr>
              <w:t>Original Documents Available</w:t>
            </w:r>
          </w:p>
        </w:tc>
        <w:tc>
          <w:tcPr>
            <w:tcW w:type="dxa" w:w="4968"/>
          </w:tcPr>
          <w:p>
            <w:r>
              <w:t>Not provided</w:t>
            </w:r>
          </w:p>
        </w:tc>
      </w:tr>
      <w:tr>
        <w:tc>
          <w:tcPr>
            <w:tcW w:type="dxa" w:w="4968"/>
            <w:shd w:fill="EAF2F8"/>
          </w:tcPr>
          <w:p>
            <w:r>
              <w:rPr>
                <w:b/>
              </w:rPr>
              <w:t>Desired Loan Amount</w:t>
            </w:r>
          </w:p>
        </w:tc>
        <w:tc>
          <w:tcPr>
            <w:tcW w:type="dxa" w:w="4968"/>
          </w:tcPr>
          <w:p>
            <w:r>
              <w:t>Not provided</w:t>
            </w:r>
          </w:p>
        </w:tc>
      </w:tr>
      <w:tr>
        <w:tc>
          <w:tcPr>
            <w:tcW w:type="dxa" w:w="4968"/>
            <w:shd w:fill="EAF2F8"/>
          </w:tcPr>
          <w:p>
            <w:r>
              <w:rPr>
                <w:b/>
              </w:rPr>
              <w:t>Estimated Property Market Value</w:t>
            </w:r>
          </w:p>
        </w:tc>
        <w:tc>
          <w:tcPr>
            <w:tcW w:type="dxa" w:w="4968"/>
          </w:tcPr>
          <w:p>
            <w:r>
              <w:t>Not provided</w:t>
            </w:r>
          </w:p>
        </w:tc>
      </w:tr>
      <w:tr>
        <w:tc>
          <w:tcPr>
            <w:tcW w:type="dxa" w:w="4968"/>
            <w:shd w:fill="EAF2F8"/>
          </w:tcPr>
          <w:p>
            <w:r>
              <w:rPr>
                <w:b/>
              </w:rPr>
              <w:t>Desired Tenure (Years)</w:t>
            </w:r>
          </w:p>
        </w:tc>
        <w:tc>
          <w:tcPr>
            <w:tcW w:type="dxa" w:w="4968"/>
          </w:tcPr>
          <w:p>
            <w:r>
              <w:t>Not provided</w:t>
            </w:r>
          </w:p>
        </w:tc>
      </w:tr>
      <w:tr>
        <w:tc>
          <w:tcPr>
            <w:tcW w:type="dxa" w:w="4968"/>
            <w:shd w:fill="EAF2F8"/>
          </w:tcPr>
          <w:p>
            <w:r>
              <w:rPr>
                <w:b/>
              </w:rPr>
              <w:t>Occupation</w:t>
            </w:r>
          </w:p>
        </w:tc>
        <w:tc>
          <w:tcPr>
            <w:tcW w:type="dxa" w:w="4968"/>
          </w:tcPr>
          <w:p>
            <w:r>
              <w:t>Not provided</w:t>
            </w:r>
          </w:p>
        </w:tc>
      </w:tr>
      <w:tr>
        <w:tc>
          <w:tcPr>
            <w:tcW w:type="dxa" w:w="4968"/>
            <w:shd w:fill="EAF2F8"/>
          </w:tcPr>
          <w:p>
            <w:r>
              <w:rPr>
                <w:b/>
              </w:rPr>
              <w:t>Income Mode</w:t>
            </w:r>
          </w:p>
        </w:tc>
        <w:tc>
          <w:tcPr>
            <w:tcW w:type="dxa" w:w="4968"/>
          </w:tcPr>
          <w:p>
            <w:r>
              <w:t>Not provided</w:t>
            </w:r>
          </w:p>
        </w:tc>
      </w:tr>
    </w:tbl>
    <w:p>
      <w:pPr>
        <w:pStyle w:val="Heading2"/>
      </w:pPr>
      <w:r>
        <w:t>Recording</w:t>
      </w:r>
    </w:p>
    <w:p>
      <w:r>
        <w:t>https://dxc03zgurdly9.cloudfront.net/97828e6a7c1351172b7bc9dd5fc57519e84778fc191d5eb02cf1b901a2732b04/recording.wav</w:t>
      </w:r>
    </w:p>
    <w:p>
      <w:pPr>
        <w:pStyle w:val="Heading2"/>
      </w:pPr>
      <w:r>
        <w:t>Call Summary</w:t>
      </w:r>
    </w:p>
    <w:p>
      <w:r>
        <w:t>The agent contacted Harsha about a Loan Against Property offer up to ₹75 lakh and asked eligibility questions. The user stated it was a fresh loan on the property, with only agricultural land. The agent disqualified the application due to the agricultural property not meeting the offer criteria and ended the call.</w:t>
      </w:r>
    </w:p>
    <w:p>
      <w:pPr>
        <w:pStyle w:val="Heading2"/>
      </w:pPr>
      <w:r>
        <w:t>Transcript</w:t>
      </w:r>
    </w:p>
    <w:p>
      <w:pPr>
        <w:spacing w:after="40"/>
      </w:pPr>
      <w:r>
        <w:t xml:space="preserve">Agent: Hello, this is Priya calling from Home Credit. May </w:t>
      </w:r>
    </w:p>
    <w:p>
      <w:pPr>
        <w:spacing w:after="40"/>
      </w:pPr>
      <w:r>
        <w:t xml:space="preserve">User: Yes. I am only. </w:t>
      </w:r>
    </w:p>
    <w:p>
      <w:pPr>
        <w:spacing w:after="40"/>
      </w:pPr>
      <w:r>
        <w:t>Agent: I speak with Harsha?</w:t>
      </w:r>
    </w:p>
    <w:p>
      <w:pPr>
        <w:spacing w:after="40"/>
      </w:pPr>
      <w:r>
        <w:t xml:space="preserve">Agent: Hi Harsha, is this a good time </w:t>
      </w:r>
    </w:p>
    <w:p>
      <w:pPr>
        <w:spacing w:after="40"/>
      </w:pPr>
      <w:r>
        <w:t xml:space="preserve">User: Okay. </w:t>
      </w:r>
    </w:p>
    <w:p>
      <w:pPr>
        <w:spacing w:after="40"/>
      </w:pPr>
      <w:r>
        <w:t>Agent: to talk for a few minutes?</w:t>
      </w:r>
    </w:p>
    <w:p>
      <w:pPr>
        <w:spacing w:after="40"/>
      </w:pPr>
      <w:r>
        <w:t xml:space="preserve">Agent: As a valued Home Credit customer, you may have a special Loan Against Property offer of </w:t>
      </w:r>
    </w:p>
    <w:p>
      <w:pPr>
        <w:spacing w:after="40"/>
      </w:pPr>
      <w:r>
        <w:t xml:space="preserve">User: Okay. </w:t>
      </w:r>
    </w:p>
    <w:p>
      <w:pPr>
        <w:spacing w:after="40"/>
      </w:pPr>
      <w:r>
        <w:t>Agent: up to seventy-five lakh rupees. I’ll ask a few quick questions to see if it suits you. Is this a fresh loan on the property, or is there already a loan on it?</w:t>
      </w:r>
    </w:p>
    <w:p>
      <w:pPr>
        <w:spacing w:after="40"/>
      </w:pPr>
      <w:r>
        <w:t xml:space="preserve">User: It's a fresh loan. </w:t>
      </w:r>
    </w:p>
    <w:p>
      <w:pPr>
        <w:spacing w:after="40"/>
      </w:pPr>
      <w:r>
        <w:t>Agent: What kind of property is it?</w:t>
      </w:r>
    </w:p>
    <w:p>
      <w:pPr>
        <w:spacing w:after="40"/>
      </w:pPr>
      <w:r>
        <w:t xml:space="preserve">User: We have residential. </w:t>
      </w:r>
    </w:p>
    <w:p>
      <w:pPr>
        <w:spacing w:after="40"/>
      </w:pPr>
      <w:r>
        <w:t>Agent: Is it in your name alone, or jointly with someone?</w:t>
      </w:r>
    </w:p>
    <w:p>
      <w:pPr>
        <w:spacing w:after="40"/>
      </w:pPr>
      <w:r>
        <w:t xml:space="preserve">User: Yes. Sorry. We have agricultural land only. </w:t>
      </w:r>
    </w:p>
    <w:p>
      <w:pPr>
        <w:spacing w:after="40"/>
      </w:pPr>
      <w:r>
        <w:t xml:space="preserve">Agent: [empathetic] Since the property is agricultural land, it doesn’t meet the criteria for this particular offer, so I can’t take it forward. Thank you </w:t>
      </w:r>
    </w:p>
    <w:p>
      <w:pPr>
        <w:spacing w:after="40"/>
      </w:pPr>
      <w:r>
        <w:t xml:space="preserve">User: Okay. </w:t>
      </w:r>
    </w:p>
    <w:p>
      <w:pPr>
        <w:spacing w:after="40"/>
      </w:pPr>
      <w:r>
        <w:t>Agent: for your time, bye.</w:t>
      </w:r>
    </w:p>
    <w:p>
      <w:pPr>
        <w:spacing w:after="40"/>
      </w:pPr>
      <w:r>
        <w:t>Agent: Take care, bye.</w:t>
      </w:r>
    </w:p>
    <w:p>
      <w:r>
        <w:br w:type="page"/>
      </w:r>
    </w:p>
    <w:p>
      <w:pPr>
        <w:pStyle w:val="Heading1"/>
      </w:pPr>
      <w:r>
        <w:t>Call Record 03</w:t>
      </w:r>
    </w:p>
    <w:p>
      <w:r>
        <w:rPr>
          <w:b/>
        </w:rPr>
        <w:t xml:space="preserve">Source file: </w:t>
      </w:r>
      <w:r>
        <w:t>retell_call_history_2026-10-11_1659.csv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Unsuccessful</w:t>
            </w:r>
          </w:p>
        </w:tc>
      </w:tr>
      <w:tr>
        <w:tc>
          <w:tcPr>
            <w:tcW w:type="dxa" w:w="4968"/>
            <w:shd w:fill="EAF2F8"/>
          </w:tcPr>
          <w:p>
            <w:r>
              <w:rPr>
                <w:b/>
              </w:rPr>
              <w:t>Call Outcome</w:t>
            </w:r>
          </w:p>
        </w:tc>
        <w:tc>
          <w:tcPr>
            <w:tcW w:type="dxa" w:w="4968"/>
          </w:tcPr>
          <w:p>
            <w:r>
              <w:t>CALLBACK_REQUESTED</w:t>
            </w:r>
          </w:p>
        </w:tc>
      </w:tr>
      <w:tr>
        <w:tc>
          <w:tcPr>
            <w:tcW w:type="dxa" w:w="4968"/>
            <w:shd w:fill="EAF2F8"/>
          </w:tcPr>
          <w:p>
            <w:r>
              <w:rPr>
                <w:b/>
              </w:rPr>
              <w:t>Disqualification Reason</w:t>
            </w:r>
          </w:p>
        </w:tc>
        <w:tc>
          <w:tcPr>
            <w:tcW w:type="dxa" w:w="4968"/>
          </w:tcPr>
          <w:p>
            <w:r>
              <w:t>Not provided</w:t>
            </w:r>
          </w:p>
        </w:tc>
      </w:tr>
      <w:tr>
        <w:tc>
          <w:tcPr>
            <w:tcW w:type="dxa" w:w="4968"/>
            <w:shd w:fill="EAF2F8"/>
          </w:tcPr>
          <w:p>
            <w:r>
              <w:rPr>
                <w:b/>
              </w:rPr>
              <w:t>Property Type</w:t>
            </w:r>
          </w:p>
        </w:tc>
        <w:tc>
          <w:tcPr>
            <w:tcW w:type="dxa" w:w="4968"/>
          </w:tcPr>
          <w:p>
            <w:r>
              <w:t>Not provided</w:t>
            </w:r>
          </w:p>
        </w:tc>
      </w:tr>
      <w:tr>
        <w:tc>
          <w:tcPr>
            <w:tcW w:type="dxa" w:w="4968"/>
            <w:shd w:fill="EAF2F8"/>
          </w:tcPr>
          <w:p>
            <w:r>
              <w:rPr>
                <w:b/>
              </w:rPr>
              <w:t>Property Ownership</w:t>
            </w:r>
          </w:p>
        </w:tc>
        <w:tc>
          <w:tcPr>
            <w:tcW w:type="dxa" w:w="4968"/>
          </w:tcPr>
          <w:p>
            <w:r>
              <w:t>Not provided</w:t>
            </w:r>
          </w:p>
        </w:tc>
      </w:tr>
      <w:tr>
        <w:tc>
          <w:tcPr>
            <w:tcW w:type="dxa" w:w="4968"/>
            <w:shd w:fill="EAF2F8"/>
          </w:tcPr>
          <w:p>
            <w:r>
              <w:rPr>
                <w:b/>
              </w:rPr>
              <w:t>Original Documents Available</w:t>
            </w:r>
          </w:p>
        </w:tc>
        <w:tc>
          <w:tcPr>
            <w:tcW w:type="dxa" w:w="4968"/>
          </w:tcPr>
          <w:p>
            <w:r>
              <w:t>Not provided</w:t>
            </w:r>
          </w:p>
        </w:tc>
      </w:tr>
      <w:tr>
        <w:tc>
          <w:tcPr>
            <w:tcW w:type="dxa" w:w="4968"/>
            <w:shd w:fill="EAF2F8"/>
          </w:tcPr>
          <w:p>
            <w:r>
              <w:rPr>
                <w:b/>
              </w:rPr>
              <w:t>Desired Loan Amount</w:t>
            </w:r>
          </w:p>
        </w:tc>
        <w:tc>
          <w:tcPr>
            <w:tcW w:type="dxa" w:w="4968"/>
          </w:tcPr>
          <w:p>
            <w:r>
              <w:t>Not provided</w:t>
            </w:r>
          </w:p>
        </w:tc>
      </w:tr>
      <w:tr>
        <w:tc>
          <w:tcPr>
            <w:tcW w:type="dxa" w:w="4968"/>
            <w:shd w:fill="EAF2F8"/>
          </w:tcPr>
          <w:p>
            <w:r>
              <w:rPr>
                <w:b/>
              </w:rPr>
              <w:t>Estimated Property Market Value</w:t>
            </w:r>
          </w:p>
        </w:tc>
        <w:tc>
          <w:tcPr>
            <w:tcW w:type="dxa" w:w="4968"/>
          </w:tcPr>
          <w:p>
            <w:r>
              <w:t>Not provided</w:t>
            </w:r>
          </w:p>
        </w:tc>
      </w:tr>
      <w:tr>
        <w:tc>
          <w:tcPr>
            <w:tcW w:type="dxa" w:w="4968"/>
            <w:shd w:fill="EAF2F8"/>
          </w:tcPr>
          <w:p>
            <w:r>
              <w:rPr>
                <w:b/>
              </w:rPr>
              <w:t>Desired Tenure (Years)</w:t>
            </w:r>
          </w:p>
        </w:tc>
        <w:tc>
          <w:tcPr>
            <w:tcW w:type="dxa" w:w="4968"/>
          </w:tcPr>
          <w:p>
            <w:r>
              <w:t>Not provided</w:t>
            </w:r>
          </w:p>
        </w:tc>
      </w:tr>
      <w:tr>
        <w:tc>
          <w:tcPr>
            <w:tcW w:type="dxa" w:w="4968"/>
            <w:shd w:fill="EAF2F8"/>
          </w:tcPr>
          <w:p>
            <w:r>
              <w:rPr>
                <w:b/>
              </w:rPr>
              <w:t>Occupation</w:t>
            </w:r>
          </w:p>
        </w:tc>
        <w:tc>
          <w:tcPr>
            <w:tcW w:type="dxa" w:w="4968"/>
          </w:tcPr>
          <w:p>
            <w:r>
              <w:t>Not provided</w:t>
            </w:r>
          </w:p>
        </w:tc>
      </w:tr>
      <w:tr>
        <w:tc>
          <w:tcPr>
            <w:tcW w:type="dxa" w:w="4968"/>
            <w:shd w:fill="EAF2F8"/>
          </w:tcPr>
          <w:p>
            <w:r>
              <w:rPr>
                <w:b/>
              </w:rPr>
              <w:t>Income Mode</w:t>
            </w:r>
          </w:p>
        </w:tc>
        <w:tc>
          <w:tcPr>
            <w:tcW w:type="dxa" w:w="4968"/>
          </w:tcPr>
          <w:p>
            <w:r>
              <w:t>Not provided</w:t>
            </w:r>
          </w:p>
        </w:tc>
      </w:tr>
    </w:tbl>
    <w:p>
      <w:pPr>
        <w:pStyle w:val="Heading2"/>
      </w:pPr>
      <w:r>
        <w:t>Recording</w:t>
      </w:r>
    </w:p>
    <w:p>
      <w:r>
        <w:t>https://dxc03zgurdly9.cloudfront.net/03f42486584418b17d2c929a5a56f2998cdf24d3d1908838cfc9f48ffbfc1917/recording.wav</w:t>
      </w:r>
    </w:p>
    <w:p>
      <w:pPr>
        <w:pStyle w:val="Heading2"/>
      </w:pPr>
      <w:r>
        <w:t>Call Summary</w:t>
      </w:r>
    </w:p>
    <w:p>
      <w:r>
        <w:t>The agent Priya reached out but spoke with the wrong person/incorrect name (Harsha vs Harshan/Harsha). The user indicated the correct person would be available after one hour, and the agent agreed to call back in an hour.</w:t>
      </w:r>
    </w:p>
    <w:p>
      <w:pPr>
        <w:pStyle w:val="Heading2"/>
      </w:pPr>
      <w:r>
        <w:t>Transcript</w:t>
      </w:r>
    </w:p>
    <w:p>
      <w:pPr>
        <w:spacing w:after="40"/>
      </w:pPr>
      <w:r>
        <w:t xml:space="preserve">Agent: Hello, this is Priya calling from Home Credit. May I speak </w:t>
      </w:r>
    </w:p>
    <w:p>
      <w:pPr>
        <w:spacing w:after="40"/>
      </w:pPr>
      <w:r>
        <w:t xml:space="preserve">User: Harshan, </w:t>
      </w:r>
    </w:p>
    <w:p>
      <w:pPr>
        <w:spacing w:after="40"/>
      </w:pPr>
      <w:r>
        <w:t>Agent: with Harsha?</w:t>
      </w:r>
    </w:p>
    <w:p>
      <w:pPr>
        <w:spacing w:after="40"/>
      </w:pPr>
      <w:r>
        <w:t xml:space="preserve">User: there. </w:t>
      </w:r>
    </w:p>
    <w:p>
      <w:pPr>
        <w:spacing w:after="40"/>
      </w:pPr>
      <w:r>
        <w:t xml:space="preserve">Agent: Hi Harsha, this is Priya from </w:t>
      </w:r>
    </w:p>
    <w:p>
      <w:pPr>
        <w:spacing w:after="40"/>
      </w:pPr>
      <w:r>
        <w:t xml:space="preserve">User: Not there. </w:t>
      </w:r>
    </w:p>
    <w:p>
      <w:pPr>
        <w:spacing w:after="40"/>
      </w:pPr>
      <w:r>
        <w:t>Agent: When would be a good time to call Harsha back?</w:t>
      </w:r>
    </w:p>
    <w:p>
      <w:pPr>
        <w:spacing w:after="40"/>
      </w:pPr>
      <w:r>
        <w:t xml:space="preserve">User: Arsha after one hour will come. </w:t>
      </w:r>
    </w:p>
    <w:p>
      <w:pPr>
        <w:spacing w:after="40"/>
      </w:pPr>
      <w:r>
        <w:t>Agent: Okay, I'll call back in one hour. Thank you.</w:t>
      </w:r>
    </w:p>
    <w:p>
      <w:pPr>
        <w:spacing w:after="40"/>
      </w:pPr>
      <w:r>
        <w:t xml:space="preserve">User: Okay. </w:t>
      </w:r>
    </w:p>
    <w:p>
      <w:pPr>
        <w:spacing w:after="40"/>
      </w:pPr>
      <w:r>
        <w:t xml:space="preserve">Agent: Thanks, I'll call back in one </w:t>
      </w:r>
    </w:p>
    <w:p>
      <w:pPr>
        <w:spacing w:after="40"/>
      </w:pPr>
      <w:r>
        <w:t>Agent: hour. Bye.</w:t>
      </w:r>
    </w:p>
    <w:p>
      <w:r>
        <w:br w:type="page"/>
      </w:r>
    </w:p>
    <w:p>
      <w:pPr>
        <w:pStyle w:val="Heading1"/>
      </w:pPr>
      <w:r>
        <w:t>Call Record 04</w:t>
      </w:r>
    </w:p>
    <w:p>
      <w:r>
        <w:rPr>
          <w:b/>
        </w:rPr>
        <w:t xml:space="preserve">Source file: </w:t>
      </w:r>
      <w:r>
        <w:t>retell_call_history_2026-10-11_1659.csv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Unsuccessful</w:t>
            </w:r>
          </w:p>
        </w:tc>
      </w:tr>
      <w:tr>
        <w:tc>
          <w:tcPr>
            <w:tcW w:type="dxa" w:w="4968"/>
            <w:shd w:fill="EAF2F8"/>
          </w:tcPr>
          <w:p>
            <w:r>
              <w:rPr>
                <w:b/>
              </w:rPr>
              <w:t>Call Outcome</w:t>
            </w:r>
          </w:p>
        </w:tc>
        <w:tc>
          <w:tcPr>
            <w:tcW w:type="dxa" w:w="4968"/>
          </w:tcPr>
          <w:p>
            <w:r>
              <w:t>CALLBACK_REQUESTED</w:t>
            </w:r>
          </w:p>
        </w:tc>
      </w:tr>
      <w:tr>
        <w:tc>
          <w:tcPr>
            <w:tcW w:type="dxa" w:w="4968"/>
            <w:shd w:fill="EAF2F8"/>
          </w:tcPr>
          <w:p>
            <w:r>
              <w:rPr>
                <w:b/>
              </w:rPr>
              <w:t>Disqualification Reason</w:t>
            </w:r>
          </w:p>
        </w:tc>
        <w:tc>
          <w:tcPr>
            <w:tcW w:type="dxa" w:w="4968"/>
          </w:tcPr>
          <w:p>
            <w:r>
              <w:t>Not provided</w:t>
            </w:r>
          </w:p>
        </w:tc>
      </w:tr>
      <w:tr>
        <w:tc>
          <w:tcPr>
            <w:tcW w:type="dxa" w:w="4968"/>
            <w:shd w:fill="EAF2F8"/>
          </w:tcPr>
          <w:p>
            <w:r>
              <w:rPr>
                <w:b/>
              </w:rPr>
              <w:t>Property Type</w:t>
            </w:r>
          </w:p>
        </w:tc>
        <w:tc>
          <w:tcPr>
            <w:tcW w:type="dxa" w:w="4968"/>
          </w:tcPr>
          <w:p>
            <w:r>
              <w:t>Not provided</w:t>
            </w:r>
          </w:p>
        </w:tc>
      </w:tr>
      <w:tr>
        <w:tc>
          <w:tcPr>
            <w:tcW w:type="dxa" w:w="4968"/>
            <w:shd w:fill="EAF2F8"/>
          </w:tcPr>
          <w:p>
            <w:r>
              <w:rPr>
                <w:b/>
              </w:rPr>
              <w:t>Property Ownership</w:t>
            </w:r>
          </w:p>
        </w:tc>
        <w:tc>
          <w:tcPr>
            <w:tcW w:type="dxa" w:w="4968"/>
          </w:tcPr>
          <w:p>
            <w:r>
              <w:t>Not provided</w:t>
            </w:r>
          </w:p>
        </w:tc>
      </w:tr>
      <w:tr>
        <w:tc>
          <w:tcPr>
            <w:tcW w:type="dxa" w:w="4968"/>
            <w:shd w:fill="EAF2F8"/>
          </w:tcPr>
          <w:p>
            <w:r>
              <w:rPr>
                <w:b/>
              </w:rPr>
              <w:t>Original Documents Available</w:t>
            </w:r>
          </w:p>
        </w:tc>
        <w:tc>
          <w:tcPr>
            <w:tcW w:type="dxa" w:w="4968"/>
          </w:tcPr>
          <w:p>
            <w:r>
              <w:t>Not provided</w:t>
            </w:r>
          </w:p>
        </w:tc>
      </w:tr>
      <w:tr>
        <w:tc>
          <w:tcPr>
            <w:tcW w:type="dxa" w:w="4968"/>
            <w:shd w:fill="EAF2F8"/>
          </w:tcPr>
          <w:p>
            <w:r>
              <w:rPr>
                <w:b/>
              </w:rPr>
              <w:t>Desired Loan Amount</w:t>
            </w:r>
          </w:p>
        </w:tc>
        <w:tc>
          <w:tcPr>
            <w:tcW w:type="dxa" w:w="4968"/>
          </w:tcPr>
          <w:p>
            <w:r>
              <w:t>Not provided</w:t>
            </w:r>
          </w:p>
        </w:tc>
      </w:tr>
      <w:tr>
        <w:tc>
          <w:tcPr>
            <w:tcW w:type="dxa" w:w="4968"/>
            <w:shd w:fill="EAF2F8"/>
          </w:tcPr>
          <w:p>
            <w:r>
              <w:rPr>
                <w:b/>
              </w:rPr>
              <w:t>Estimated Property Market Value</w:t>
            </w:r>
          </w:p>
        </w:tc>
        <w:tc>
          <w:tcPr>
            <w:tcW w:type="dxa" w:w="4968"/>
          </w:tcPr>
          <w:p>
            <w:r>
              <w:t>Not provided</w:t>
            </w:r>
          </w:p>
        </w:tc>
      </w:tr>
      <w:tr>
        <w:tc>
          <w:tcPr>
            <w:tcW w:type="dxa" w:w="4968"/>
            <w:shd w:fill="EAF2F8"/>
          </w:tcPr>
          <w:p>
            <w:r>
              <w:rPr>
                <w:b/>
              </w:rPr>
              <w:t>Desired Tenure (Years)</w:t>
            </w:r>
          </w:p>
        </w:tc>
        <w:tc>
          <w:tcPr>
            <w:tcW w:type="dxa" w:w="4968"/>
          </w:tcPr>
          <w:p>
            <w:r>
              <w:t>Not provided</w:t>
            </w:r>
          </w:p>
        </w:tc>
      </w:tr>
      <w:tr>
        <w:tc>
          <w:tcPr>
            <w:tcW w:type="dxa" w:w="4968"/>
            <w:shd w:fill="EAF2F8"/>
          </w:tcPr>
          <w:p>
            <w:r>
              <w:rPr>
                <w:b/>
              </w:rPr>
              <w:t>Occupation</w:t>
            </w:r>
          </w:p>
        </w:tc>
        <w:tc>
          <w:tcPr>
            <w:tcW w:type="dxa" w:w="4968"/>
          </w:tcPr>
          <w:p>
            <w:r>
              <w:t>Not provided</w:t>
            </w:r>
          </w:p>
        </w:tc>
      </w:tr>
      <w:tr>
        <w:tc>
          <w:tcPr>
            <w:tcW w:type="dxa" w:w="4968"/>
            <w:shd w:fill="EAF2F8"/>
          </w:tcPr>
          <w:p>
            <w:r>
              <w:rPr>
                <w:b/>
              </w:rPr>
              <w:t>Income Mode</w:t>
            </w:r>
          </w:p>
        </w:tc>
        <w:tc>
          <w:tcPr>
            <w:tcW w:type="dxa" w:w="4968"/>
          </w:tcPr>
          <w:p>
            <w:r>
              <w:t>Not provided</w:t>
            </w:r>
          </w:p>
        </w:tc>
      </w:tr>
    </w:tbl>
    <w:p>
      <w:pPr>
        <w:pStyle w:val="Heading2"/>
      </w:pPr>
      <w:r>
        <w:t>Recording</w:t>
      </w:r>
    </w:p>
    <w:p>
      <w:r>
        <w:t>https://dxc03zgurdly9.cloudfront.net/d95549c5108f22d0f09dca2096d5a567275521019f179459bc0a49e720c3412a/recording.wav</w:t>
      </w:r>
    </w:p>
    <w:p>
      <w:pPr>
        <w:pStyle w:val="Heading2"/>
      </w:pPr>
      <w:r>
        <w:t>Call Summary</w:t>
      </w:r>
    </w:p>
    <w:p>
      <w:r>
        <w:t>The agent confirmed the user’s name and asked for a suitable time to speak. The user said they were in a meeting and requested a call back after one hour, then both ended the call.</w:t>
      </w:r>
    </w:p>
    <w:p>
      <w:pPr>
        <w:pStyle w:val="Heading2"/>
      </w:pPr>
      <w:r>
        <w:t>Transcript</w:t>
      </w:r>
    </w:p>
    <w:p>
      <w:pPr>
        <w:spacing w:after="40"/>
      </w:pPr>
      <w:r>
        <w:t xml:space="preserve">Agent: Hello, this is Priya calling from Home Credit. May </w:t>
      </w:r>
    </w:p>
    <w:p>
      <w:pPr>
        <w:spacing w:after="40"/>
      </w:pPr>
      <w:r>
        <w:t xml:space="preserve">User: Yes. I am only. </w:t>
      </w:r>
    </w:p>
    <w:p>
      <w:pPr>
        <w:spacing w:after="40"/>
      </w:pPr>
      <w:r>
        <w:t>Agent: I speak with Harsha?</w:t>
      </w:r>
    </w:p>
    <w:p>
      <w:pPr>
        <w:spacing w:after="40"/>
      </w:pPr>
      <w:r>
        <w:t xml:space="preserve">Agent: Hi Harsha, is this a good time to </w:t>
      </w:r>
    </w:p>
    <w:p>
      <w:pPr>
        <w:spacing w:after="40"/>
      </w:pPr>
      <w:r>
        <w:t xml:space="preserve">User: I am in </w:t>
      </w:r>
    </w:p>
    <w:p>
      <w:pPr>
        <w:spacing w:after="40"/>
      </w:pPr>
      <w:r>
        <w:t>Agent: talk for a few minutes?</w:t>
      </w:r>
    </w:p>
    <w:p>
      <w:pPr>
        <w:spacing w:after="40"/>
      </w:pPr>
      <w:r>
        <w:t xml:space="preserve">User: a meeting. </w:t>
      </w:r>
    </w:p>
    <w:p>
      <w:pPr>
        <w:spacing w:after="40"/>
      </w:pPr>
      <w:r>
        <w:t>Agent: Okay, what time would suit you for a call back?</w:t>
      </w:r>
    </w:p>
    <w:p>
      <w:pPr>
        <w:spacing w:after="40"/>
      </w:pPr>
      <w:r>
        <w:t xml:space="preserve">User: Okay. After one hour, I am free. </w:t>
      </w:r>
    </w:p>
    <w:p>
      <w:pPr>
        <w:spacing w:after="40"/>
      </w:pPr>
      <w:r>
        <w:t>Agent: Alright, I’ll call you back in one hour. Thank you.</w:t>
      </w:r>
    </w:p>
    <w:p>
      <w:pPr>
        <w:spacing w:after="40"/>
      </w:pPr>
      <w:r>
        <w:t xml:space="preserve">User: Bye. </w:t>
      </w:r>
    </w:p>
    <w:p>
      <w:pPr>
        <w:spacing w:after="40"/>
      </w:pPr>
      <w:r>
        <w:t>Agent: Take care, bye.</w:t>
      </w:r>
    </w:p>
    <w:p>
      <w:r>
        <w:br w:type="page"/>
      </w:r>
    </w:p>
    <w:p>
      <w:pPr>
        <w:pStyle w:val="Heading1"/>
      </w:pPr>
      <w:r>
        <w:t>Call Record 05</w:t>
      </w:r>
    </w:p>
    <w:p>
      <w:r>
        <w:rPr>
          <w:b/>
        </w:rPr>
        <w:t xml:space="preserve">Source file: </w:t>
      </w:r>
      <w:r>
        <w:t>retell_call_history_2026-10-11_1659.csv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Successful</w:t>
            </w:r>
          </w:p>
        </w:tc>
      </w:tr>
      <w:tr>
        <w:tc>
          <w:tcPr>
            <w:tcW w:type="dxa" w:w="4968"/>
            <w:shd w:fill="EAF2F8"/>
          </w:tcPr>
          <w:p>
            <w:r>
              <w:rPr>
                <w:b/>
              </w:rPr>
              <w:t>Call Outcome</w:t>
            </w:r>
          </w:p>
        </w:tc>
        <w:tc>
          <w:tcPr>
            <w:tcW w:type="dxa" w:w="4968"/>
          </w:tcPr>
          <w:p>
            <w:r>
              <w:t>TRANSFER_SPECIALIST</w:t>
            </w:r>
          </w:p>
        </w:tc>
      </w:tr>
      <w:tr>
        <w:tc>
          <w:tcPr>
            <w:tcW w:type="dxa" w:w="4968"/>
            <w:shd w:fill="EAF2F8"/>
          </w:tcPr>
          <w:p>
            <w:r>
              <w:rPr>
                <w:b/>
              </w:rPr>
              <w:t>Disqualification Reason</w:t>
            </w:r>
          </w:p>
        </w:tc>
        <w:tc>
          <w:tcPr>
            <w:tcW w:type="dxa" w:w="4968"/>
          </w:tcPr>
          <w:p>
            <w:r>
              <w:t>Not provided</w:t>
            </w:r>
          </w:p>
        </w:tc>
      </w:tr>
      <w:tr>
        <w:tc>
          <w:tcPr>
            <w:tcW w:type="dxa" w:w="4968"/>
            <w:shd w:fill="EAF2F8"/>
          </w:tcPr>
          <w:p>
            <w:r>
              <w:rPr>
                <w:b/>
              </w:rPr>
              <w:t>Property Type</w:t>
            </w:r>
          </w:p>
        </w:tc>
        <w:tc>
          <w:tcPr>
            <w:tcW w:type="dxa" w:w="4968"/>
          </w:tcPr>
          <w:p>
            <w:r>
              <w:t>Not provided</w:t>
            </w:r>
          </w:p>
        </w:tc>
      </w:tr>
      <w:tr>
        <w:tc>
          <w:tcPr>
            <w:tcW w:type="dxa" w:w="4968"/>
            <w:shd w:fill="EAF2F8"/>
          </w:tcPr>
          <w:p>
            <w:r>
              <w:rPr>
                <w:b/>
              </w:rPr>
              <w:t>Property Ownership</w:t>
            </w:r>
          </w:p>
        </w:tc>
        <w:tc>
          <w:tcPr>
            <w:tcW w:type="dxa" w:w="4968"/>
          </w:tcPr>
          <w:p>
            <w:r>
              <w:t>Not provided</w:t>
            </w:r>
          </w:p>
        </w:tc>
      </w:tr>
      <w:tr>
        <w:tc>
          <w:tcPr>
            <w:tcW w:type="dxa" w:w="4968"/>
            <w:shd w:fill="EAF2F8"/>
          </w:tcPr>
          <w:p>
            <w:r>
              <w:rPr>
                <w:b/>
              </w:rPr>
              <w:t>Original Documents Available</w:t>
            </w:r>
          </w:p>
        </w:tc>
        <w:tc>
          <w:tcPr>
            <w:tcW w:type="dxa" w:w="4968"/>
          </w:tcPr>
          <w:p>
            <w:r>
              <w:t>Not provided</w:t>
            </w:r>
          </w:p>
        </w:tc>
      </w:tr>
      <w:tr>
        <w:tc>
          <w:tcPr>
            <w:tcW w:type="dxa" w:w="4968"/>
            <w:shd w:fill="EAF2F8"/>
          </w:tcPr>
          <w:p>
            <w:r>
              <w:rPr>
                <w:b/>
              </w:rPr>
              <w:t>Desired Loan Amount</w:t>
            </w:r>
          </w:p>
        </w:tc>
        <w:tc>
          <w:tcPr>
            <w:tcW w:type="dxa" w:w="4968"/>
          </w:tcPr>
          <w:p>
            <w:r>
              <w:t>Not provided</w:t>
            </w:r>
          </w:p>
        </w:tc>
      </w:tr>
      <w:tr>
        <w:tc>
          <w:tcPr>
            <w:tcW w:type="dxa" w:w="4968"/>
            <w:shd w:fill="EAF2F8"/>
          </w:tcPr>
          <w:p>
            <w:r>
              <w:rPr>
                <w:b/>
              </w:rPr>
              <w:t>Estimated Property Market Value</w:t>
            </w:r>
          </w:p>
        </w:tc>
        <w:tc>
          <w:tcPr>
            <w:tcW w:type="dxa" w:w="4968"/>
          </w:tcPr>
          <w:p>
            <w:r>
              <w:t>Not provided</w:t>
            </w:r>
          </w:p>
        </w:tc>
      </w:tr>
      <w:tr>
        <w:tc>
          <w:tcPr>
            <w:tcW w:type="dxa" w:w="4968"/>
            <w:shd w:fill="EAF2F8"/>
          </w:tcPr>
          <w:p>
            <w:r>
              <w:rPr>
                <w:b/>
              </w:rPr>
              <w:t>Desired Tenure (Years)</w:t>
            </w:r>
          </w:p>
        </w:tc>
        <w:tc>
          <w:tcPr>
            <w:tcW w:type="dxa" w:w="4968"/>
          </w:tcPr>
          <w:p>
            <w:r>
              <w:t>Not provided</w:t>
            </w:r>
          </w:p>
        </w:tc>
      </w:tr>
      <w:tr>
        <w:tc>
          <w:tcPr>
            <w:tcW w:type="dxa" w:w="4968"/>
            <w:shd w:fill="EAF2F8"/>
          </w:tcPr>
          <w:p>
            <w:r>
              <w:rPr>
                <w:b/>
              </w:rPr>
              <w:t>Occupation</w:t>
            </w:r>
          </w:p>
        </w:tc>
        <w:tc>
          <w:tcPr>
            <w:tcW w:type="dxa" w:w="4968"/>
          </w:tcPr>
          <w:p>
            <w:r>
              <w:t>Not provided</w:t>
            </w:r>
          </w:p>
        </w:tc>
      </w:tr>
      <w:tr>
        <w:tc>
          <w:tcPr>
            <w:tcW w:type="dxa" w:w="4968"/>
            <w:shd w:fill="EAF2F8"/>
          </w:tcPr>
          <w:p>
            <w:r>
              <w:rPr>
                <w:b/>
              </w:rPr>
              <w:t>Income Mode</w:t>
            </w:r>
          </w:p>
        </w:tc>
        <w:tc>
          <w:tcPr>
            <w:tcW w:type="dxa" w:w="4968"/>
          </w:tcPr>
          <w:p>
            <w:r>
              <w:t>Not provided</w:t>
            </w:r>
          </w:p>
        </w:tc>
      </w:tr>
    </w:tbl>
    <w:p>
      <w:pPr>
        <w:pStyle w:val="Heading2"/>
      </w:pPr>
      <w:r>
        <w:t>Recording</w:t>
      </w:r>
    </w:p>
    <w:p>
      <w:r>
        <w:t>https://dxc03zgurdly9.cloudfront.net/48bfc82d7de8d3e980c4ffad7c988bceeb8e31ef3591c2d4ecce29adec62d51e/recording.wav</w:t>
      </w:r>
    </w:p>
    <w:p>
      <w:pPr>
        <w:pStyle w:val="Heading2"/>
      </w:pPr>
      <w:r>
        <w:t>Call Summary</w:t>
      </w:r>
    </w:p>
    <w:p>
      <w:r>
        <w:t>The agent reached Harsha and asked if it was a good time to speak. Harsha confirmed there is already a loan on the property, and the agent said a loan-transfer specialist will contact him shortly and ended the call.</w:t>
      </w:r>
    </w:p>
    <w:p>
      <w:pPr>
        <w:pStyle w:val="Heading2"/>
      </w:pPr>
      <w:r>
        <w:t>Transcript</w:t>
      </w:r>
    </w:p>
    <w:p>
      <w:pPr>
        <w:spacing w:after="40"/>
      </w:pPr>
      <w:r>
        <w:t xml:space="preserve">Agent: Hello, this is Priya calling from Home Credit. May I </w:t>
      </w:r>
    </w:p>
    <w:p>
      <w:pPr>
        <w:spacing w:after="40"/>
      </w:pPr>
      <w:r>
        <w:t xml:space="preserve">User: Yes. I am </w:t>
      </w:r>
    </w:p>
    <w:p>
      <w:pPr>
        <w:spacing w:after="40"/>
      </w:pPr>
      <w:r>
        <w:t>Agent: speak with Harsha?</w:t>
      </w:r>
    </w:p>
    <w:p>
      <w:pPr>
        <w:spacing w:after="40"/>
      </w:pPr>
      <w:r>
        <w:t xml:space="preserve">User: only. </w:t>
      </w:r>
    </w:p>
    <w:p>
      <w:pPr>
        <w:spacing w:after="40"/>
      </w:pPr>
      <w:r>
        <w:t xml:space="preserve">Agent: Hi Harsha, is this a good time to speak </w:t>
      </w:r>
    </w:p>
    <w:p>
      <w:pPr>
        <w:spacing w:after="40"/>
      </w:pPr>
      <w:r>
        <w:t xml:space="preserve">User: Okay. </w:t>
      </w:r>
    </w:p>
    <w:p>
      <w:pPr>
        <w:spacing w:after="40"/>
      </w:pPr>
      <w:r>
        <w:t>Agent: for a couple of minutes?</w:t>
      </w:r>
    </w:p>
    <w:p>
      <w:pPr>
        <w:spacing w:after="40"/>
      </w:pPr>
      <w:r>
        <w:t xml:space="preserve">Agent: As a valued Home Credit customer, you may have a special pre-approved Loan Against Property offer of up to seventy-five </w:t>
      </w:r>
    </w:p>
    <w:p>
      <w:pPr>
        <w:spacing w:after="40"/>
      </w:pPr>
      <w:r>
        <w:t xml:space="preserve">User: Wow. </w:t>
      </w:r>
    </w:p>
    <w:p>
      <w:pPr>
        <w:spacing w:after="40"/>
      </w:pPr>
      <w:r>
        <w:t>Agent: lakh rupees. Is this for a fresh loan, or is there already a loan on the property?</w:t>
      </w:r>
    </w:p>
    <w:p>
      <w:pPr>
        <w:spacing w:after="40"/>
      </w:pPr>
      <w:r>
        <w:t xml:space="preserve">User: Already loan on your property. </w:t>
      </w:r>
    </w:p>
    <w:p>
      <w:pPr>
        <w:spacing w:after="40"/>
      </w:pPr>
      <w:r>
        <w:t xml:space="preserve">User: On the property. </w:t>
      </w:r>
    </w:p>
    <w:p>
      <w:pPr>
        <w:spacing w:after="40"/>
      </w:pPr>
      <w:r>
        <w:t xml:space="preserve">Agent: Since there’s already a loan on the property, a loan-transfer specialist will contact you shortly. Thank </w:t>
      </w:r>
    </w:p>
    <w:p>
      <w:pPr>
        <w:spacing w:after="40"/>
      </w:pPr>
      <w:r>
        <w:t>Agent: you, bye.</w:t>
      </w:r>
    </w:p>
    <w:p>
      <w:r>
        <w:br w:type="page"/>
      </w:r>
    </w:p>
    <w:p>
      <w:pPr>
        <w:pStyle w:val="Heading1"/>
      </w:pPr>
      <w:r>
        <w:t>Call Record 06</w:t>
      </w:r>
    </w:p>
    <w:p>
      <w:r>
        <w:rPr>
          <w:b/>
        </w:rPr>
        <w:t xml:space="preserve">Source file: </w:t>
      </w:r>
      <w:r>
        <w:t>retell_call_history_2026-10-11_1659.csv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Successful</w:t>
            </w:r>
          </w:p>
        </w:tc>
      </w:tr>
      <w:tr>
        <w:tc>
          <w:tcPr>
            <w:tcW w:type="dxa" w:w="4968"/>
            <w:shd w:fill="EAF2F8"/>
          </w:tcPr>
          <w:p>
            <w:r>
              <w:rPr>
                <w:b/>
              </w:rPr>
              <w:t>Call Outcome</w:t>
            </w:r>
          </w:p>
        </w:tc>
        <w:tc>
          <w:tcPr>
            <w:tcW w:type="dxa" w:w="4968"/>
          </w:tcPr>
          <w:p>
            <w:r>
              <w:t>DISQUALIFIED</w:t>
            </w:r>
          </w:p>
        </w:tc>
      </w:tr>
      <w:tr>
        <w:tc>
          <w:tcPr>
            <w:tcW w:type="dxa" w:w="4968"/>
            <w:shd w:fill="EAF2F8"/>
          </w:tcPr>
          <w:p>
            <w:r>
              <w:rPr>
                <w:b/>
              </w:rPr>
              <w:t>Disqualification Reason</w:t>
            </w:r>
          </w:p>
        </w:tc>
        <w:tc>
          <w:tcPr>
            <w:tcW w:type="dxa" w:w="4968"/>
          </w:tcPr>
          <w:p>
            <w:r>
              <w:t>Original property papers not available</w:t>
            </w:r>
          </w:p>
        </w:tc>
      </w:tr>
      <w:tr>
        <w:tc>
          <w:tcPr>
            <w:tcW w:type="dxa" w:w="4968"/>
            <w:shd w:fill="EAF2F8"/>
          </w:tcPr>
          <w:p>
            <w:r>
              <w:rPr>
                <w:b/>
              </w:rPr>
              <w:t>Property Type</w:t>
            </w:r>
          </w:p>
        </w:tc>
        <w:tc>
          <w:tcPr>
            <w:tcW w:type="dxa" w:w="4968"/>
          </w:tcPr>
          <w:p>
            <w:r>
              <w:t>commercial</w:t>
            </w:r>
          </w:p>
        </w:tc>
      </w:tr>
      <w:tr>
        <w:tc>
          <w:tcPr>
            <w:tcW w:type="dxa" w:w="4968"/>
            <w:shd w:fill="EAF2F8"/>
          </w:tcPr>
          <w:p>
            <w:r>
              <w:rPr>
                <w:b/>
              </w:rPr>
              <w:t>Property Ownership</w:t>
            </w:r>
          </w:p>
        </w:tc>
        <w:tc>
          <w:tcPr>
            <w:tcW w:type="dxa" w:w="4968"/>
          </w:tcPr>
          <w:p>
            <w:r>
              <w:t>Joint</w:t>
            </w:r>
          </w:p>
        </w:tc>
      </w:tr>
      <w:tr>
        <w:tc>
          <w:tcPr>
            <w:tcW w:type="dxa" w:w="4968"/>
            <w:shd w:fill="EAF2F8"/>
          </w:tcPr>
          <w:p>
            <w:r>
              <w:rPr>
                <w:b/>
              </w:rPr>
              <w:t>Original Documents Available</w:t>
            </w:r>
          </w:p>
        </w:tc>
        <w:tc>
          <w:tcPr>
            <w:tcW w:type="dxa" w:w="4968"/>
          </w:tcPr>
          <w:p>
            <w:r>
              <w:t>no</w:t>
            </w:r>
          </w:p>
        </w:tc>
      </w:tr>
      <w:tr>
        <w:tc>
          <w:tcPr>
            <w:tcW w:type="dxa" w:w="4968"/>
            <w:shd w:fill="EAF2F8"/>
          </w:tcPr>
          <w:p>
            <w:r>
              <w:rPr>
                <w:b/>
              </w:rPr>
              <w:t>Desired Loan Amount</w:t>
            </w:r>
          </w:p>
        </w:tc>
        <w:tc>
          <w:tcPr>
            <w:tcW w:type="dxa" w:w="4968"/>
          </w:tcPr>
          <w:p>
            <w:r>
              <w:t>Not provided</w:t>
            </w:r>
          </w:p>
        </w:tc>
      </w:tr>
      <w:tr>
        <w:tc>
          <w:tcPr>
            <w:tcW w:type="dxa" w:w="4968"/>
            <w:shd w:fill="EAF2F8"/>
          </w:tcPr>
          <w:p>
            <w:r>
              <w:rPr>
                <w:b/>
              </w:rPr>
              <w:t>Estimated Property Market Value</w:t>
            </w:r>
          </w:p>
        </w:tc>
        <w:tc>
          <w:tcPr>
            <w:tcW w:type="dxa" w:w="4968"/>
          </w:tcPr>
          <w:p>
            <w:r>
              <w:t>Not provided</w:t>
            </w:r>
          </w:p>
        </w:tc>
      </w:tr>
      <w:tr>
        <w:tc>
          <w:tcPr>
            <w:tcW w:type="dxa" w:w="4968"/>
            <w:shd w:fill="EAF2F8"/>
          </w:tcPr>
          <w:p>
            <w:r>
              <w:rPr>
                <w:b/>
              </w:rPr>
              <w:t>Desired Tenure (Years)</w:t>
            </w:r>
          </w:p>
        </w:tc>
        <w:tc>
          <w:tcPr>
            <w:tcW w:type="dxa" w:w="4968"/>
          </w:tcPr>
          <w:p>
            <w:r>
              <w:t>Not provided</w:t>
            </w:r>
          </w:p>
        </w:tc>
      </w:tr>
      <w:tr>
        <w:tc>
          <w:tcPr>
            <w:tcW w:type="dxa" w:w="4968"/>
            <w:shd w:fill="EAF2F8"/>
          </w:tcPr>
          <w:p>
            <w:r>
              <w:rPr>
                <w:b/>
              </w:rPr>
              <w:t>Occupation</w:t>
            </w:r>
          </w:p>
        </w:tc>
        <w:tc>
          <w:tcPr>
            <w:tcW w:type="dxa" w:w="4968"/>
          </w:tcPr>
          <w:p>
            <w:r>
              <w:t>Not provided</w:t>
            </w:r>
          </w:p>
        </w:tc>
      </w:tr>
      <w:tr>
        <w:tc>
          <w:tcPr>
            <w:tcW w:type="dxa" w:w="4968"/>
            <w:shd w:fill="EAF2F8"/>
          </w:tcPr>
          <w:p>
            <w:r>
              <w:rPr>
                <w:b/>
              </w:rPr>
              <w:t>Income Mode</w:t>
            </w:r>
          </w:p>
        </w:tc>
        <w:tc>
          <w:tcPr>
            <w:tcW w:type="dxa" w:w="4968"/>
          </w:tcPr>
          <w:p>
            <w:r>
              <w:t>Not provided</w:t>
            </w:r>
          </w:p>
        </w:tc>
      </w:tr>
    </w:tbl>
    <w:p>
      <w:pPr>
        <w:pStyle w:val="Heading2"/>
      </w:pPr>
      <w:r>
        <w:t>Recording</w:t>
      </w:r>
    </w:p>
    <w:p>
      <w:r>
        <w:t>https://dxc03zgurdly9.cloudfront.net/1880fd42738d16c2fb0f2e81320224ae196816c0127e4ae883482a11ae763ca7/recording.wav</w:t>
      </w:r>
    </w:p>
    <w:p>
      <w:pPr>
        <w:pStyle w:val="Heading2"/>
      </w:pPr>
      <w:r>
        <w:t>Call Summary</w:t>
      </w:r>
    </w:p>
    <w:p>
      <w:r>
        <w:t>The agent spoke with Harsha about a pre-approved Loan Against Property offer up to ₹75 lakh and asked about property type and ownership. Harsha stated it was commercial land jointly owned but said original property documents were not available (only photocopies), so the agent ended the offer. The call concluded with the agent apologizing that originals were required.</w:t>
      </w:r>
    </w:p>
    <w:p>
      <w:pPr>
        <w:pStyle w:val="Heading2"/>
      </w:pPr>
      <w:r>
        <w:t>Transcript</w:t>
      </w:r>
    </w:p>
    <w:p>
      <w:pPr>
        <w:spacing w:after="40"/>
      </w:pPr>
      <w:r>
        <w:t xml:space="preserve">Agent: Hello, this is Priya calling from Home Credit. May I speak </w:t>
      </w:r>
    </w:p>
    <w:p>
      <w:pPr>
        <w:spacing w:after="40"/>
      </w:pPr>
      <w:r>
        <w:t xml:space="preserve">User: Yes. I </w:t>
      </w:r>
    </w:p>
    <w:p>
      <w:pPr>
        <w:spacing w:after="40"/>
      </w:pPr>
      <w:r>
        <w:t>Agent: with Harsha?</w:t>
      </w:r>
    </w:p>
    <w:p>
      <w:pPr>
        <w:spacing w:after="40"/>
      </w:pPr>
      <w:r>
        <w:t xml:space="preserve">User: am already. </w:t>
      </w:r>
    </w:p>
    <w:p>
      <w:pPr>
        <w:spacing w:after="40"/>
      </w:pPr>
      <w:r>
        <w:t xml:space="preserve">Agent: Hi Harsha, is this a good time to </w:t>
      </w:r>
    </w:p>
    <w:p>
      <w:pPr>
        <w:spacing w:after="40"/>
      </w:pPr>
      <w:r>
        <w:t xml:space="preserve">User: Okay. </w:t>
      </w:r>
    </w:p>
    <w:p>
      <w:pPr>
        <w:spacing w:after="40"/>
      </w:pPr>
      <w:r>
        <w:t>Agent: talk for a few minutes?</w:t>
      </w:r>
    </w:p>
    <w:p>
      <w:pPr>
        <w:spacing w:after="40"/>
      </w:pPr>
      <w:r>
        <w:t xml:space="preserve">Agent: As a valued Home Credit customer, you may have a special pre-approved Loan Against Property offer up to seventy-five lakh </w:t>
      </w:r>
    </w:p>
    <w:p>
      <w:pPr>
        <w:spacing w:after="40"/>
      </w:pPr>
      <w:r>
        <w:t xml:space="preserve">User: Wow. Seventy five axis good amount. </w:t>
      </w:r>
    </w:p>
    <w:p>
      <w:pPr>
        <w:spacing w:after="40"/>
      </w:pPr>
      <w:r>
        <w:t xml:space="preserve">Agent: It’s up to seventy-five lakh rupees. Is this for a fresh loan on the </w:t>
      </w:r>
    </w:p>
    <w:p>
      <w:pPr>
        <w:spacing w:after="40"/>
      </w:pPr>
      <w:r>
        <w:t xml:space="preserve">User: Fresh down only. </w:t>
      </w:r>
    </w:p>
    <w:p>
      <w:pPr>
        <w:spacing w:after="40"/>
      </w:pPr>
      <w:r>
        <w:t>Agent: What kind of property is it—residential, commercial, or industrial?</w:t>
      </w:r>
    </w:p>
    <w:p>
      <w:pPr>
        <w:spacing w:after="40"/>
      </w:pPr>
      <w:r>
        <w:t xml:space="preserve">User: Commercial land. </w:t>
      </w:r>
    </w:p>
    <w:p>
      <w:pPr>
        <w:spacing w:after="40"/>
      </w:pPr>
      <w:r>
        <w:t xml:space="preserve">Agent: Is the commercial property in your name alone, or jointly </w:t>
      </w:r>
    </w:p>
    <w:p>
      <w:pPr>
        <w:spacing w:after="40"/>
      </w:pPr>
      <w:r>
        <w:t xml:space="preserve">User: Join me </w:t>
      </w:r>
    </w:p>
    <w:p>
      <w:pPr>
        <w:spacing w:after="40"/>
      </w:pPr>
      <w:r>
        <w:t>Agent: with someone?</w:t>
      </w:r>
    </w:p>
    <w:p>
      <w:pPr>
        <w:spacing w:after="40"/>
      </w:pPr>
      <w:r>
        <w:t xml:space="preserve">User: with someone. </w:t>
      </w:r>
    </w:p>
    <w:p>
      <w:pPr>
        <w:spacing w:after="40"/>
      </w:pPr>
      <w:r>
        <w:t>Agent: Jointly owned, okay. Do you have the original property papers available for verification?</w:t>
      </w:r>
    </w:p>
    <w:p>
      <w:pPr>
        <w:spacing w:after="40"/>
      </w:pPr>
      <w:r>
        <w:t xml:space="preserve">User: Observe documents not available. We have photo copies. </w:t>
      </w:r>
    </w:p>
    <w:p>
      <w:pPr>
        <w:spacing w:after="40"/>
      </w:pPr>
      <w:r>
        <w:t xml:space="preserve">Agent: I’m sorry, but original property papers are needed for this offer, so I can’t take it forward. </w:t>
      </w:r>
    </w:p>
    <w:p>
      <w:pPr>
        <w:spacing w:after="40"/>
      </w:pPr>
      <w:r>
        <w:t>Agent: Thank you for your time, bye.</w:t>
      </w:r>
    </w:p>
    <w:p>
      <w:r>
        <w:br w:type="page"/>
      </w:r>
    </w:p>
    <w:p>
      <w:pPr>
        <w:pStyle w:val="Heading1"/>
      </w:pPr>
      <w:r>
        <w:t>Call Record 07</w:t>
      </w:r>
    </w:p>
    <w:p>
      <w:r>
        <w:rPr>
          <w:b/>
        </w:rPr>
        <w:t xml:space="preserve">Source file: </w:t>
      </w:r>
      <w:r>
        <w:t>retell_call_history_2026-10-11_1659.csv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Unsuccessful</w:t>
            </w:r>
          </w:p>
        </w:tc>
      </w:tr>
      <w:tr>
        <w:tc>
          <w:tcPr>
            <w:tcW w:type="dxa" w:w="4968"/>
            <w:shd w:fill="EAF2F8"/>
          </w:tcPr>
          <w:p>
            <w:r>
              <w:rPr>
                <w:b/>
              </w:rPr>
              <w:t>Call Outcome</w:t>
            </w:r>
          </w:p>
        </w:tc>
        <w:tc>
          <w:tcPr>
            <w:tcW w:type="dxa" w:w="4968"/>
          </w:tcPr>
          <w:p>
            <w:r>
              <w:t>DISQUALIFIED</w:t>
            </w:r>
          </w:p>
        </w:tc>
      </w:tr>
      <w:tr>
        <w:tc>
          <w:tcPr>
            <w:tcW w:type="dxa" w:w="4968"/>
            <w:shd w:fill="EAF2F8"/>
          </w:tcPr>
          <w:p>
            <w:r>
              <w:rPr>
                <w:b/>
              </w:rPr>
              <w:t>Disqualification Reason</w:t>
            </w:r>
          </w:p>
        </w:tc>
        <w:tc>
          <w:tcPr>
            <w:tcW w:type="dxa" w:w="4968"/>
          </w:tcPr>
          <w:p>
            <w:r>
              <w:t>Income mostly cash</w:t>
            </w:r>
          </w:p>
        </w:tc>
      </w:tr>
      <w:tr>
        <w:tc>
          <w:tcPr>
            <w:tcW w:type="dxa" w:w="4968"/>
            <w:shd w:fill="EAF2F8"/>
          </w:tcPr>
          <w:p>
            <w:r>
              <w:rPr>
                <w:b/>
              </w:rPr>
              <w:t>Property Type</w:t>
            </w:r>
          </w:p>
        </w:tc>
        <w:tc>
          <w:tcPr>
            <w:tcW w:type="dxa" w:w="4968"/>
          </w:tcPr>
          <w:p>
            <w:r>
              <w:t>commercial</w:t>
            </w:r>
          </w:p>
        </w:tc>
      </w:tr>
      <w:tr>
        <w:tc>
          <w:tcPr>
            <w:tcW w:type="dxa" w:w="4968"/>
            <w:shd w:fill="EAF2F8"/>
          </w:tcPr>
          <w:p>
            <w:r>
              <w:rPr>
                <w:b/>
              </w:rPr>
              <w:t>Property Ownership</w:t>
            </w:r>
          </w:p>
        </w:tc>
        <w:tc>
          <w:tcPr>
            <w:tcW w:type="dxa" w:w="4968"/>
          </w:tcPr>
          <w:p>
            <w:r>
              <w:t>joint</w:t>
            </w:r>
          </w:p>
        </w:tc>
      </w:tr>
      <w:tr>
        <w:tc>
          <w:tcPr>
            <w:tcW w:type="dxa" w:w="4968"/>
            <w:shd w:fill="EAF2F8"/>
          </w:tcPr>
          <w:p>
            <w:r>
              <w:rPr>
                <w:b/>
              </w:rPr>
              <w:t>Original Documents Available</w:t>
            </w:r>
          </w:p>
        </w:tc>
        <w:tc>
          <w:tcPr>
            <w:tcW w:type="dxa" w:w="4968"/>
          </w:tcPr>
          <w:p>
            <w:r>
              <w:t>yes</w:t>
            </w:r>
          </w:p>
        </w:tc>
      </w:tr>
      <w:tr>
        <w:tc>
          <w:tcPr>
            <w:tcW w:type="dxa" w:w="4968"/>
            <w:shd w:fill="EAF2F8"/>
          </w:tcPr>
          <w:p>
            <w:r>
              <w:rPr>
                <w:b/>
              </w:rPr>
              <w:t>Desired Loan Amount</w:t>
            </w:r>
          </w:p>
        </w:tc>
        <w:tc>
          <w:tcPr>
            <w:tcW w:type="dxa" w:w="4968"/>
          </w:tcPr>
          <w:p>
            <w:r>
              <w:t>20</w:t>
            </w:r>
          </w:p>
        </w:tc>
      </w:tr>
      <w:tr>
        <w:tc>
          <w:tcPr>
            <w:tcW w:type="dxa" w:w="4968"/>
            <w:shd w:fill="EAF2F8"/>
          </w:tcPr>
          <w:p>
            <w:r>
              <w:rPr>
                <w:b/>
              </w:rPr>
              <w:t>Estimated Property Market Value</w:t>
            </w:r>
          </w:p>
        </w:tc>
        <w:tc>
          <w:tcPr>
            <w:tcW w:type="dxa" w:w="4968"/>
          </w:tcPr>
          <w:p>
            <w:r>
              <w:t>Not provided</w:t>
            </w:r>
          </w:p>
        </w:tc>
      </w:tr>
      <w:tr>
        <w:tc>
          <w:tcPr>
            <w:tcW w:type="dxa" w:w="4968"/>
            <w:shd w:fill="EAF2F8"/>
          </w:tcPr>
          <w:p>
            <w:r>
              <w:rPr>
                <w:b/>
              </w:rPr>
              <w:t>Desired Tenure (Years)</w:t>
            </w:r>
          </w:p>
        </w:tc>
        <w:tc>
          <w:tcPr>
            <w:tcW w:type="dxa" w:w="4968"/>
          </w:tcPr>
          <w:p>
            <w:r>
              <w:t>Not provided</w:t>
            </w:r>
          </w:p>
        </w:tc>
      </w:tr>
      <w:tr>
        <w:tc>
          <w:tcPr>
            <w:tcW w:type="dxa" w:w="4968"/>
            <w:shd w:fill="EAF2F8"/>
          </w:tcPr>
          <w:p>
            <w:r>
              <w:rPr>
                <w:b/>
              </w:rPr>
              <w:t>Occupation</w:t>
            </w:r>
          </w:p>
        </w:tc>
        <w:tc>
          <w:tcPr>
            <w:tcW w:type="dxa" w:w="4968"/>
          </w:tcPr>
          <w:p>
            <w:r>
              <w:t>self-employed</w:t>
            </w:r>
          </w:p>
        </w:tc>
      </w:tr>
      <w:tr>
        <w:tc>
          <w:tcPr>
            <w:tcW w:type="dxa" w:w="4968"/>
            <w:shd w:fill="EAF2F8"/>
          </w:tcPr>
          <w:p>
            <w:r>
              <w:rPr>
                <w:b/>
              </w:rPr>
              <w:t>Income Mode</w:t>
            </w:r>
          </w:p>
        </w:tc>
        <w:tc>
          <w:tcPr>
            <w:tcW w:type="dxa" w:w="4968"/>
          </w:tcPr>
          <w:p>
            <w:r>
              <w:t>cash</w:t>
            </w:r>
          </w:p>
        </w:tc>
      </w:tr>
    </w:tbl>
    <w:p>
      <w:pPr>
        <w:pStyle w:val="Heading2"/>
      </w:pPr>
      <w:r>
        <w:t>Recording</w:t>
      </w:r>
    </w:p>
    <w:p>
      <w:r>
        <w:t>https://dxc03zgurdly9.cloudfront.net/652d1d41b8f226a0bdb8080d4a519a2f26ef36af8449f9833b164541748a2126/recording.wav</w:t>
      </w:r>
    </w:p>
    <w:p>
      <w:pPr>
        <w:pStyle w:val="Heading2"/>
      </w:pPr>
      <w:r>
        <w:t>Call Summary</w:t>
      </w:r>
    </w:p>
    <w:p>
      <w:r>
        <w:t>The agent spoke with Harsha and confirmed it was a fresh loan against property for commercial land. Harsha shared that ownership is joint, original property papers are available, loan needed is 20 lakh, income is self-employed and mostly cash. The agent then ended the call stating the offer can’t be taken forward due to income being mostly cash.</w:t>
      </w:r>
    </w:p>
    <w:p>
      <w:pPr>
        <w:pStyle w:val="Heading2"/>
      </w:pPr>
      <w:r>
        <w:t>Transcript</w:t>
      </w:r>
    </w:p>
    <w:p>
      <w:pPr>
        <w:spacing w:after="40"/>
      </w:pPr>
      <w:r>
        <w:t xml:space="preserve">Agent: Hello, this is Priya calling from Home Credit. May I </w:t>
      </w:r>
    </w:p>
    <w:p>
      <w:pPr>
        <w:spacing w:after="40"/>
      </w:pPr>
      <w:r>
        <w:t xml:space="preserve">User: Yes. I am </w:t>
      </w:r>
    </w:p>
    <w:p>
      <w:pPr>
        <w:spacing w:after="40"/>
      </w:pPr>
      <w:r>
        <w:t>Agent: speak with Harsha?</w:t>
      </w:r>
    </w:p>
    <w:p>
      <w:pPr>
        <w:spacing w:after="40"/>
      </w:pPr>
      <w:r>
        <w:t xml:space="preserve">User: only. </w:t>
      </w:r>
    </w:p>
    <w:p>
      <w:pPr>
        <w:spacing w:after="40"/>
      </w:pPr>
      <w:r>
        <w:t>Agent: Hi Harsha, is this a good time to talk for a few minutes?</w:t>
      </w:r>
    </w:p>
    <w:p>
      <w:pPr>
        <w:spacing w:after="40"/>
      </w:pPr>
      <w:r>
        <w:t xml:space="preserve">User: Okay. </w:t>
      </w:r>
    </w:p>
    <w:p>
      <w:pPr>
        <w:spacing w:after="40"/>
      </w:pPr>
      <w:r>
        <w:t xml:space="preserve">Agent: As a valued customer, you may have a special pre-approved Loan Against Property offer of up to seventy-five lakh rupees. Is this for a fresh loan, or is there already a </w:t>
      </w:r>
    </w:p>
    <w:p>
      <w:pPr>
        <w:spacing w:after="40"/>
      </w:pPr>
      <w:r>
        <w:t xml:space="preserve">User: It's a fresh loan only. </w:t>
      </w:r>
    </w:p>
    <w:p>
      <w:pPr>
        <w:spacing w:after="40"/>
      </w:pPr>
      <w:r>
        <w:t>Agent: loan on the property?</w:t>
      </w:r>
    </w:p>
    <w:p>
      <w:pPr>
        <w:spacing w:after="40"/>
      </w:pPr>
      <w:r>
        <w:t>Agent: What kind of property is it?</w:t>
      </w:r>
    </w:p>
    <w:p>
      <w:pPr>
        <w:spacing w:after="40"/>
      </w:pPr>
      <w:r>
        <w:t xml:space="preserve">User: We have commercial land, </w:t>
      </w:r>
    </w:p>
    <w:p>
      <w:pPr>
        <w:spacing w:after="40"/>
      </w:pPr>
      <w:r>
        <w:t>Agent: Is it in your name alone, or jointly with someone?</w:t>
      </w:r>
    </w:p>
    <w:p>
      <w:pPr>
        <w:spacing w:after="40"/>
      </w:pPr>
      <w:r>
        <w:t xml:space="preserve">User: Joined with someone. </w:t>
      </w:r>
    </w:p>
    <w:p>
      <w:pPr>
        <w:spacing w:after="40"/>
      </w:pPr>
      <w:r>
        <w:t>Agent: Do you have the original property papers available for verification?</w:t>
      </w:r>
    </w:p>
    <w:p>
      <w:pPr>
        <w:spacing w:after="40"/>
      </w:pPr>
      <w:r>
        <w:t xml:space="preserve">User: Available for the verification. </w:t>
      </w:r>
    </w:p>
    <w:p>
      <w:pPr>
        <w:spacing w:after="40"/>
      </w:pPr>
      <w:r>
        <w:t>Agent: How much loan are you looking for?</w:t>
      </w:r>
    </w:p>
    <w:p>
      <w:pPr>
        <w:spacing w:after="40"/>
      </w:pPr>
      <w:r>
        <w:t xml:space="preserve">User: We are looking for twenty lakhs. </w:t>
      </w:r>
    </w:p>
    <w:p>
      <w:pPr>
        <w:spacing w:after="40"/>
      </w:pPr>
      <w:r>
        <w:t>Agent: What do you do—are you salaried or self-employed?</w:t>
      </w:r>
    </w:p>
    <w:p>
      <w:pPr>
        <w:spacing w:after="40"/>
      </w:pPr>
      <w:r>
        <w:t xml:space="preserve">User: Self employed. </w:t>
      </w:r>
    </w:p>
    <w:p>
      <w:pPr>
        <w:spacing w:after="40"/>
      </w:pPr>
      <w:r>
        <w:t>Agent: And does your income mainly come into your bank account, or is it mostly cash?</w:t>
      </w:r>
    </w:p>
    <w:p>
      <w:pPr>
        <w:spacing w:after="40"/>
      </w:pPr>
      <w:r>
        <w:t xml:space="preserve">User: Mostly cash only. </w:t>
      </w:r>
    </w:p>
    <w:p>
      <w:pPr>
        <w:spacing w:after="40"/>
      </w:pPr>
      <w:r>
        <w:t xml:space="preserve">Agent: [empathetic] I’m sorry, since the income is mostly cash, this particular offer can’t be taken forward. Thank you for </w:t>
      </w:r>
    </w:p>
    <w:p>
      <w:pPr>
        <w:spacing w:after="40"/>
      </w:pPr>
      <w:r>
        <w:t>Agent: your time, take care.</w:t>
      </w:r>
    </w:p>
    <w:p>
      <w:r>
        <w:br w:type="page"/>
      </w:r>
    </w:p>
    <w:p>
      <w:pPr>
        <w:pStyle w:val="Heading1"/>
      </w:pPr>
      <w:r>
        <w:t>Call Record 08</w:t>
      </w:r>
    </w:p>
    <w:p>
      <w:r>
        <w:rPr>
          <w:b/>
        </w:rPr>
        <w:t xml:space="preserve">Source file: </w:t>
      </w:r>
      <w:r>
        <w:t>retell_call_history_2026-10-11_1659.csv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Unsuccessful</w:t>
            </w:r>
          </w:p>
        </w:tc>
      </w:tr>
      <w:tr>
        <w:tc>
          <w:tcPr>
            <w:tcW w:type="dxa" w:w="4968"/>
            <w:shd w:fill="EAF2F8"/>
          </w:tcPr>
          <w:p>
            <w:r>
              <w:rPr>
                <w:b/>
              </w:rPr>
              <w:t>Call Outcome</w:t>
            </w:r>
          </w:p>
        </w:tc>
        <w:tc>
          <w:tcPr>
            <w:tcW w:type="dxa" w:w="4968"/>
          </w:tcPr>
          <w:p>
            <w:r>
              <w:t>DISQUALIFIED</w:t>
            </w:r>
          </w:p>
        </w:tc>
      </w:tr>
      <w:tr>
        <w:tc>
          <w:tcPr>
            <w:tcW w:type="dxa" w:w="4968"/>
            <w:shd w:fill="EAF2F8"/>
          </w:tcPr>
          <w:p>
            <w:r>
              <w:rPr>
                <w:b/>
              </w:rPr>
              <w:t>Disqualification Reason</w:t>
            </w:r>
          </w:p>
        </w:tc>
        <w:tc>
          <w:tcPr>
            <w:tcW w:type="dxa" w:w="4968"/>
          </w:tcPr>
          <w:p>
            <w:r>
              <w:t>Agricultural property not eligible</w:t>
            </w:r>
          </w:p>
        </w:tc>
      </w:tr>
      <w:tr>
        <w:tc>
          <w:tcPr>
            <w:tcW w:type="dxa" w:w="4968"/>
            <w:shd w:fill="EAF2F8"/>
          </w:tcPr>
          <w:p>
            <w:r>
              <w:rPr>
                <w:b/>
              </w:rPr>
              <w:t>Property Type</w:t>
            </w:r>
          </w:p>
        </w:tc>
        <w:tc>
          <w:tcPr>
            <w:tcW w:type="dxa" w:w="4968"/>
          </w:tcPr>
          <w:p>
            <w:r>
              <w:t>agricultural</w:t>
            </w:r>
          </w:p>
        </w:tc>
      </w:tr>
      <w:tr>
        <w:tc>
          <w:tcPr>
            <w:tcW w:type="dxa" w:w="4968"/>
            <w:shd w:fill="EAF2F8"/>
          </w:tcPr>
          <w:p>
            <w:r>
              <w:rPr>
                <w:b/>
              </w:rPr>
              <w:t>Property Ownership</w:t>
            </w:r>
          </w:p>
        </w:tc>
        <w:tc>
          <w:tcPr>
            <w:tcW w:type="dxa" w:w="4968"/>
          </w:tcPr>
          <w:p>
            <w:r>
              <w:t>Not provided</w:t>
            </w:r>
          </w:p>
        </w:tc>
      </w:tr>
      <w:tr>
        <w:tc>
          <w:tcPr>
            <w:tcW w:type="dxa" w:w="4968"/>
            <w:shd w:fill="EAF2F8"/>
          </w:tcPr>
          <w:p>
            <w:r>
              <w:rPr>
                <w:b/>
              </w:rPr>
              <w:t>Original Documents Available</w:t>
            </w:r>
          </w:p>
        </w:tc>
        <w:tc>
          <w:tcPr>
            <w:tcW w:type="dxa" w:w="4968"/>
          </w:tcPr>
          <w:p>
            <w:r>
              <w:t>Not provided</w:t>
            </w:r>
          </w:p>
        </w:tc>
      </w:tr>
      <w:tr>
        <w:tc>
          <w:tcPr>
            <w:tcW w:type="dxa" w:w="4968"/>
            <w:shd w:fill="EAF2F8"/>
          </w:tcPr>
          <w:p>
            <w:r>
              <w:rPr>
                <w:b/>
              </w:rPr>
              <w:t>Desired Loan Amount</w:t>
            </w:r>
          </w:p>
        </w:tc>
        <w:tc>
          <w:tcPr>
            <w:tcW w:type="dxa" w:w="4968"/>
          </w:tcPr>
          <w:p>
            <w:r>
              <w:t>Not provided</w:t>
            </w:r>
          </w:p>
        </w:tc>
      </w:tr>
      <w:tr>
        <w:tc>
          <w:tcPr>
            <w:tcW w:type="dxa" w:w="4968"/>
            <w:shd w:fill="EAF2F8"/>
          </w:tcPr>
          <w:p>
            <w:r>
              <w:rPr>
                <w:b/>
              </w:rPr>
              <w:t>Estimated Property Market Value</w:t>
            </w:r>
          </w:p>
        </w:tc>
        <w:tc>
          <w:tcPr>
            <w:tcW w:type="dxa" w:w="4968"/>
          </w:tcPr>
          <w:p>
            <w:r>
              <w:t>Not provided</w:t>
            </w:r>
          </w:p>
        </w:tc>
      </w:tr>
      <w:tr>
        <w:tc>
          <w:tcPr>
            <w:tcW w:type="dxa" w:w="4968"/>
            <w:shd w:fill="EAF2F8"/>
          </w:tcPr>
          <w:p>
            <w:r>
              <w:rPr>
                <w:b/>
              </w:rPr>
              <w:t>Desired Tenure (Years)</w:t>
            </w:r>
          </w:p>
        </w:tc>
        <w:tc>
          <w:tcPr>
            <w:tcW w:type="dxa" w:w="4968"/>
          </w:tcPr>
          <w:p>
            <w:r>
              <w:t>Not provided</w:t>
            </w:r>
          </w:p>
        </w:tc>
      </w:tr>
      <w:tr>
        <w:tc>
          <w:tcPr>
            <w:tcW w:type="dxa" w:w="4968"/>
            <w:shd w:fill="EAF2F8"/>
          </w:tcPr>
          <w:p>
            <w:r>
              <w:rPr>
                <w:b/>
              </w:rPr>
              <w:t>Occupation</w:t>
            </w:r>
          </w:p>
        </w:tc>
        <w:tc>
          <w:tcPr>
            <w:tcW w:type="dxa" w:w="4968"/>
          </w:tcPr>
          <w:p>
            <w:r>
              <w:t>Not provided</w:t>
            </w:r>
          </w:p>
        </w:tc>
      </w:tr>
      <w:tr>
        <w:tc>
          <w:tcPr>
            <w:tcW w:type="dxa" w:w="4968"/>
            <w:shd w:fill="EAF2F8"/>
          </w:tcPr>
          <w:p>
            <w:r>
              <w:rPr>
                <w:b/>
              </w:rPr>
              <w:t>Income Mode</w:t>
            </w:r>
          </w:p>
        </w:tc>
        <w:tc>
          <w:tcPr>
            <w:tcW w:type="dxa" w:w="4968"/>
          </w:tcPr>
          <w:p>
            <w:r>
              <w:t>Not provided</w:t>
            </w:r>
          </w:p>
        </w:tc>
      </w:tr>
    </w:tbl>
    <w:p>
      <w:pPr>
        <w:pStyle w:val="Heading2"/>
      </w:pPr>
      <w:r>
        <w:t>Recording</w:t>
      </w:r>
    </w:p>
    <w:p>
      <w:r>
        <w:t>https://dxc03zgurdly9.cloudfront.net/054a7d6fe25ea2ec68c7125d092c3f725437f92dd01ab34af353dc8cf1ab2493/recording.wav</w:t>
      </w:r>
    </w:p>
    <w:p>
      <w:pPr>
        <w:pStyle w:val="Heading2"/>
      </w:pPr>
      <w:r>
        <w:t>Call Summary</w:t>
      </w:r>
    </w:p>
    <w:p>
      <w:r>
        <w:t>The agent contacted Harsha from Home Credit regarding a pre-approved Loan Against Property offer up to 75 lakh and asked for details. Harsha confirmed it is a fresh loan request for agricultural land, and the agent explained agricultural property doesn’t meet the offer criteria, so they could not proceed.</w:t>
      </w:r>
    </w:p>
    <w:p>
      <w:pPr>
        <w:pStyle w:val="Heading2"/>
      </w:pPr>
      <w:r>
        <w:t>Transcript</w:t>
      </w:r>
    </w:p>
    <w:p>
      <w:pPr>
        <w:spacing w:after="40"/>
      </w:pPr>
      <w:r>
        <w:t xml:space="preserve">Agent: Hello, this is Priya calling from Home Credit. May I </w:t>
      </w:r>
    </w:p>
    <w:p>
      <w:pPr>
        <w:spacing w:after="40"/>
      </w:pPr>
      <w:r>
        <w:t xml:space="preserve">User: Yes. I am only </w:t>
      </w:r>
    </w:p>
    <w:p>
      <w:pPr>
        <w:spacing w:after="40"/>
      </w:pPr>
      <w:r>
        <w:t>Agent: speak with Harsha?</w:t>
      </w:r>
    </w:p>
    <w:p>
      <w:pPr>
        <w:spacing w:after="40"/>
      </w:pPr>
      <w:r>
        <w:t xml:space="preserve">Agent: Hi Harsha, is this a good time to </w:t>
      </w:r>
    </w:p>
    <w:p>
      <w:pPr>
        <w:spacing w:after="40"/>
      </w:pPr>
      <w:r>
        <w:t xml:space="preserve">User: Okay. </w:t>
      </w:r>
    </w:p>
    <w:p>
      <w:pPr>
        <w:spacing w:after="40"/>
      </w:pPr>
      <w:r>
        <w:t>Agent: talk for a couple of minutes?</w:t>
      </w:r>
    </w:p>
    <w:p>
      <w:pPr>
        <w:spacing w:after="40"/>
      </w:pPr>
      <w:r>
        <w:t xml:space="preserve">Agent: As a valued Home Credit customer, you may have a special pre-approved Loan Against Property offer of up to seventy-five </w:t>
      </w:r>
    </w:p>
    <w:p>
      <w:pPr>
        <w:spacing w:after="40"/>
      </w:pPr>
      <w:r>
        <w:t xml:space="preserve">User: Wow. Seventy five x. </w:t>
      </w:r>
    </w:p>
    <w:p>
      <w:pPr>
        <w:spacing w:after="40"/>
      </w:pPr>
      <w:r>
        <w:t xml:space="preserve">Agent: lakh rupees. I just need a few quick details to see if it suits you. Is this for a fresh loan on the </w:t>
      </w:r>
    </w:p>
    <w:p>
      <w:pPr>
        <w:spacing w:after="40"/>
      </w:pPr>
      <w:r>
        <w:t xml:space="preserve">User: It's a fresh one only. </w:t>
      </w:r>
    </w:p>
    <w:p>
      <w:pPr>
        <w:spacing w:after="40"/>
      </w:pPr>
      <w:r>
        <w:t>Agent: property, or is there already a loan on it?</w:t>
      </w:r>
    </w:p>
    <w:p>
      <w:pPr>
        <w:spacing w:after="40"/>
      </w:pPr>
      <w:r>
        <w:t>Agent: What kind of property is it?</w:t>
      </w:r>
    </w:p>
    <w:p>
      <w:pPr>
        <w:spacing w:after="40"/>
      </w:pPr>
      <w:r>
        <w:t xml:space="preserve">User: Have agriculture land. </w:t>
      </w:r>
    </w:p>
    <w:p>
      <w:pPr>
        <w:spacing w:after="40"/>
      </w:pPr>
      <w:r>
        <w:t>Agent: [empathetic] Since the property is agricultural land, it doesn't meet the criteria for this particular offer, so I can't take it forward. Thank you for your time.</w:t>
      </w:r>
    </w:p>
    <w:p>
      <w:r>
        <w:br w:type="page"/>
      </w:r>
    </w:p>
    <w:p>
      <w:pPr>
        <w:pStyle w:val="Heading1"/>
      </w:pPr>
      <w:r>
        <w:t>Call Record 09</w:t>
      </w:r>
    </w:p>
    <w:p>
      <w:r>
        <w:rPr>
          <w:b/>
        </w:rPr>
        <w:t xml:space="preserve">Source file: </w:t>
      </w:r>
      <w:r>
        <w:t>retell_call_history_2026-10-11_1659.csv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Successful</w:t>
            </w:r>
          </w:p>
        </w:tc>
      </w:tr>
      <w:tr>
        <w:tc>
          <w:tcPr>
            <w:tcW w:type="dxa" w:w="4968"/>
            <w:shd w:fill="EAF2F8"/>
          </w:tcPr>
          <w:p>
            <w:r>
              <w:rPr>
                <w:b/>
              </w:rPr>
              <w:t>Call Outcome</w:t>
            </w:r>
          </w:p>
        </w:tc>
        <w:tc>
          <w:tcPr>
            <w:tcW w:type="dxa" w:w="4968"/>
          </w:tcPr>
          <w:p>
            <w:r>
              <w:t>TRANSFER_SPECIALIST</w:t>
            </w:r>
          </w:p>
        </w:tc>
      </w:tr>
      <w:tr>
        <w:tc>
          <w:tcPr>
            <w:tcW w:type="dxa" w:w="4968"/>
            <w:shd w:fill="EAF2F8"/>
          </w:tcPr>
          <w:p>
            <w:r>
              <w:rPr>
                <w:b/>
              </w:rPr>
              <w:t>Disqualification Reason</w:t>
            </w:r>
          </w:p>
        </w:tc>
        <w:tc>
          <w:tcPr>
            <w:tcW w:type="dxa" w:w="4968"/>
          </w:tcPr>
          <w:p>
            <w:r>
              <w:t>Not provided</w:t>
            </w:r>
          </w:p>
        </w:tc>
      </w:tr>
      <w:tr>
        <w:tc>
          <w:tcPr>
            <w:tcW w:type="dxa" w:w="4968"/>
            <w:shd w:fill="EAF2F8"/>
          </w:tcPr>
          <w:p>
            <w:r>
              <w:rPr>
                <w:b/>
              </w:rPr>
              <w:t>Property Type</w:t>
            </w:r>
          </w:p>
        </w:tc>
        <w:tc>
          <w:tcPr>
            <w:tcW w:type="dxa" w:w="4968"/>
          </w:tcPr>
          <w:p>
            <w:r>
              <w:t>commercial</w:t>
            </w:r>
          </w:p>
        </w:tc>
      </w:tr>
      <w:tr>
        <w:tc>
          <w:tcPr>
            <w:tcW w:type="dxa" w:w="4968"/>
            <w:shd w:fill="EAF2F8"/>
          </w:tcPr>
          <w:p>
            <w:r>
              <w:rPr>
                <w:b/>
              </w:rPr>
              <w:t>Property Ownership</w:t>
            </w:r>
          </w:p>
        </w:tc>
        <w:tc>
          <w:tcPr>
            <w:tcW w:type="dxa" w:w="4968"/>
          </w:tcPr>
          <w:p>
            <w:r>
              <w:t>Joint</w:t>
            </w:r>
          </w:p>
        </w:tc>
      </w:tr>
      <w:tr>
        <w:tc>
          <w:tcPr>
            <w:tcW w:type="dxa" w:w="4968"/>
            <w:shd w:fill="EAF2F8"/>
          </w:tcPr>
          <w:p>
            <w:r>
              <w:rPr>
                <w:b/>
              </w:rPr>
              <w:t>Original Documents Available</w:t>
            </w:r>
          </w:p>
        </w:tc>
        <w:tc>
          <w:tcPr>
            <w:tcW w:type="dxa" w:w="4968"/>
          </w:tcPr>
          <w:p>
            <w:r>
              <w:t>Yes</w:t>
            </w:r>
          </w:p>
        </w:tc>
      </w:tr>
      <w:tr>
        <w:tc>
          <w:tcPr>
            <w:tcW w:type="dxa" w:w="4968"/>
            <w:shd w:fill="EAF2F8"/>
          </w:tcPr>
          <w:p>
            <w:r>
              <w:rPr>
                <w:b/>
              </w:rPr>
              <w:t>Desired Loan Amount</w:t>
            </w:r>
          </w:p>
        </w:tc>
        <w:tc>
          <w:tcPr>
            <w:tcW w:type="dxa" w:w="4968"/>
          </w:tcPr>
          <w:p>
            <w:r>
              <w:t>20</w:t>
            </w:r>
          </w:p>
        </w:tc>
      </w:tr>
      <w:tr>
        <w:tc>
          <w:tcPr>
            <w:tcW w:type="dxa" w:w="4968"/>
            <w:shd w:fill="EAF2F8"/>
          </w:tcPr>
          <w:p>
            <w:r>
              <w:rPr>
                <w:b/>
              </w:rPr>
              <w:t>Estimated Property Market Value</w:t>
            </w:r>
          </w:p>
        </w:tc>
        <w:tc>
          <w:tcPr>
            <w:tcW w:type="dxa" w:w="4968"/>
          </w:tcPr>
          <w:p>
            <w:r>
              <w:t>100</w:t>
            </w:r>
          </w:p>
        </w:tc>
      </w:tr>
      <w:tr>
        <w:tc>
          <w:tcPr>
            <w:tcW w:type="dxa" w:w="4968"/>
            <w:shd w:fill="EAF2F8"/>
          </w:tcPr>
          <w:p>
            <w:r>
              <w:rPr>
                <w:b/>
              </w:rPr>
              <w:t>Desired Tenure (Years)</w:t>
            </w:r>
          </w:p>
        </w:tc>
        <w:tc>
          <w:tcPr>
            <w:tcW w:type="dxa" w:w="4968"/>
          </w:tcPr>
          <w:p>
            <w:r>
              <w:t>7</w:t>
            </w:r>
          </w:p>
        </w:tc>
      </w:tr>
      <w:tr>
        <w:tc>
          <w:tcPr>
            <w:tcW w:type="dxa" w:w="4968"/>
            <w:shd w:fill="EAF2F8"/>
          </w:tcPr>
          <w:p>
            <w:r>
              <w:rPr>
                <w:b/>
              </w:rPr>
              <w:t>Occupation</w:t>
            </w:r>
          </w:p>
        </w:tc>
        <w:tc>
          <w:tcPr>
            <w:tcW w:type="dxa" w:w="4968"/>
          </w:tcPr>
          <w:p>
            <w:r>
              <w:t>Salaried</w:t>
            </w:r>
          </w:p>
        </w:tc>
      </w:tr>
      <w:tr>
        <w:tc>
          <w:tcPr>
            <w:tcW w:type="dxa" w:w="4968"/>
            <w:shd w:fill="EAF2F8"/>
          </w:tcPr>
          <w:p>
            <w:r>
              <w:rPr>
                <w:b/>
              </w:rPr>
              <w:t>Income Mode</w:t>
            </w:r>
          </w:p>
        </w:tc>
        <w:tc>
          <w:tcPr>
            <w:tcW w:type="dxa" w:w="4968"/>
          </w:tcPr>
          <w:p>
            <w:r>
              <w:t>bank</w:t>
            </w:r>
          </w:p>
        </w:tc>
      </w:tr>
    </w:tbl>
    <w:p>
      <w:pPr>
        <w:pStyle w:val="Heading2"/>
      </w:pPr>
      <w:r>
        <w:t>Recording</w:t>
      </w:r>
    </w:p>
    <w:p>
      <w:r>
        <w:t>https://dxc03zgurdly9.cloudfront.net/a0f6908addd3337cbfd09573a99ea8107c0e4a5dca9f06d896befd8d7c787bd1/recording.wav</w:t>
      </w:r>
    </w:p>
    <w:p>
      <w:pPr>
        <w:pStyle w:val="Heading2"/>
      </w:pPr>
      <w:r>
        <w:t>Call Summary</w:t>
      </w:r>
    </w:p>
    <w:p>
      <w:r>
        <w:t>Agent spoke with Harsha about a pre-approved Loan Against Property offer up to ₹75 lakh. Harsha indicated they want a fresh loan against jointly held commercial land, with original property papers available, ₹20 lakh loan amount, property value around ₹1 crore, and a 7-year tenure; interest rate to be confirmed by an expert later.</w:t>
      </w:r>
    </w:p>
    <w:p>
      <w:pPr>
        <w:pStyle w:val="Heading2"/>
      </w:pPr>
      <w:r>
        <w:t>Transcript</w:t>
      </w:r>
    </w:p>
    <w:p>
      <w:pPr>
        <w:spacing w:after="40"/>
      </w:pPr>
      <w:r>
        <w:t>Agent: Hello, this is Priya calling from Home Credit. May I speak with Harsha?</w:t>
      </w:r>
    </w:p>
    <w:p>
      <w:pPr>
        <w:spacing w:after="40"/>
      </w:pPr>
      <w:r>
        <w:t xml:space="preserve">User: Yes. I am only </w:t>
      </w:r>
    </w:p>
    <w:p>
      <w:pPr>
        <w:spacing w:after="40"/>
      </w:pPr>
      <w:r>
        <w:t>Agent: Hi Harsha, is this a good time to talk for a couple of minutes?</w:t>
      </w:r>
    </w:p>
    <w:p>
      <w:pPr>
        <w:spacing w:after="40"/>
      </w:pPr>
      <w:r>
        <w:t xml:space="preserve">User: Okay. </w:t>
      </w:r>
    </w:p>
    <w:p>
      <w:pPr>
        <w:spacing w:after="40"/>
      </w:pPr>
      <w:r>
        <w:t xml:space="preserve">Agent: As a valued Home Credit customer, you may have a special pre-approved Loan Against Property offer of up to seventy-five lakh </w:t>
      </w:r>
    </w:p>
    <w:p>
      <w:pPr>
        <w:spacing w:after="40"/>
      </w:pPr>
      <w:r>
        <w:t xml:space="preserve">User: Thirty </w:t>
      </w:r>
    </w:p>
    <w:p>
      <w:pPr>
        <w:spacing w:after="40"/>
      </w:pPr>
      <w:r>
        <w:t xml:space="preserve">Agent: rupees. I’ll </w:t>
      </w:r>
    </w:p>
    <w:p>
      <w:pPr>
        <w:spacing w:after="40"/>
      </w:pPr>
      <w:r>
        <w:t xml:space="preserve">User: five lakhs rupees. </w:t>
      </w:r>
    </w:p>
    <w:p>
      <w:pPr>
        <w:spacing w:after="40"/>
      </w:pPr>
      <w:r>
        <w:t>Agent: Is this for a fresh loan on the property, or is there already a loan on it?</w:t>
      </w:r>
    </w:p>
    <w:p>
      <w:pPr>
        <w:spacing w:after="40"/>
      </w:pPr>
      <w:r>
        <w:t xml:space="preserve">User: Is a fresh load on it. </w:t>
      </w:r>
    </w:p>
    <w:p>
      <w:pPr>
        <w:spacing w:after="40"/>
      </w:pPr>
      <w:r>
        <w:t>Agent: What kind of property is it: residential, commercial, or industrial?</w:t>
      </w:r>
    </w:p>
    <w:p>
      <w:pPr>
        <w:spacing w:after="40"/>
      </w:pPr>
      <w:r>
        <w:t xml:space="preserve">User: We have commercial land. </w:t>
      </w:r>
    </w:p>
    <w:p>
      <w:pPr>
        <w:spacing w:after="40"/>
      </w:pPr>
      <w:r>
        <w:t>Agent: Is the commercial property in your name alone, or jointly with someone?</w:t>
      </w:r>
    </w:p>
    <w:p>
      <w:pPr>
        <w:spacing w:after="40"/>
      </w:pPr>
      <w:r>
        <w:t xml:space="preserve">User: Jointly with someone. </w:t>
      </w:r>
    </w:p>
    <w:p>
      <w:pPr>
        <w:spacing w:after="40"/>
      </w:pPr>
      <w:r>
        <w:t>Agent: Do you have the original property papers available for verification?</w:t>
      </w:r>
    </w:p>
    <w:p>
      <w:pPr>
        <w:spacing w:after="40"/>
      </w:pPr>
      <w:r>
        <w:t xml:space="preserve">User: Available for the day station. </w:t>
      </w:r>
    </w:p>
    <w:p>
      <w:pPr>
        <w:spacing w:after="40"/>
      </w:pPr>
      <w:r>
        <w:t>Agent: Sorry, I missed that. Are the original property papers available for verification?</w:t>
      </w:r>
    </w:p>
    <w:p>
      <w:pPr>
        <w:spacing w:after="40"/>
      </w:pPr>
      <w:r>
        <w:t xml:space="preserve">User: Available for the verification. </w:t>
      </w:r>
    </w:p>
    <w:p>
      <w:pPr>
        <w:spacing w:after="40"/>
      </w:pPr>
      <w:r>
        <w:t>Agent: How much loan are you looking for?</w:t>
      </w:r>
    </w:p>
    <w:p>
      <w:pPr>
        <w:spacing w:after="40"/>
      </w:pPr>
      <w:r>
        <w:t xml:space="preserve">User: We are looking for twenty lakhs. </w:t>
      </w:r>
    </w:p>
    <w:p>
      <w:pPr>
        <w:spacing w:after="40"/>
      </w:pPr>
      <w:r>
        <w:t>Agent: What do you do for work—are you salaried or self-employed?</w:t>
      </w:r>
    </w:p>
    <w:p>
      <w:pPr>
        <w:spacing w:after="40"/>
      </w:pPr>
      <w:r>
        <w:t xml:space="preserve">User: I am salary salary </w:t>
      </w:r>
    </w:p>
    <w:p>
      <w:pPr>
        <w:spacing w:after="40"/>
      </w:pPr>
      <w:r>
        <w:t>Agent: And does your income come into your bank account, or is it mostly cash?</w:t>
      </w:r>
    </w:p>
    <w:p>
      <w:pPr>
        <w:spacing w:after="40"/>
      </w:pPr>
      <w:r>
        <w:t xml:space="preserve">User: The income must come to with my bank account only. </w:t>
      </w:r>
    </w:p>
    <w:p>
      <w:pPr>
        <w:spacing w:after="40"/>
      </w:pPr>
      <w:r>
        <w:t>Agent: Roughly what would the property be worth today?</w:t>
      </w:r>
    </w:p>
    <w:p>
      <w:pPr>
        <w:spacing w:after="40"/>
      </w:pPr>
      <w:r>
        <w:t xml:space="preserve">User: Roughly, it's around one course. </w:t>
      </w:r>
    </w:p>
    <w:p>
      <w:pPr>
        <w:spacing w:after="40"/>
      </w:pPr>
      <w:r>
        <w:t>Agent: Just checking, did you mean around one crore rupees?</w:t>
      </w:r>
    </w:p>
    <w:p>
      <w:pPr>
        <w:spacing w:after="40"/>
      </w:pPr>
      <w:r>
        <w:t xml:space="preserve">User: Yes. </w:t>
      </w:r>
    </w:p>
    <w:p>
      <w:pPr>
        <w:spacing w:after="40"/>
      </w:pPr>
      <w:r>
        <w:t>Agent: And for how many years would you like the loan?</w:t>
      </w:r>
    </w:p>
    <w:p>
      <w:pPr>
        <w:spacing w:after="40"/>
      </w:pPr>
      <w:r>
        <w:t xml:space="preserve">User: We have to choose seven years for the tenure. </w:t>
      </w:r>
    </w:p>
    <w:p>
      <w:pPr>
        <w:spacing w:after="40"/>
      </w:pPr>
      <w:r>
        <w:t xml:space="preserve">User: How much the interest percentage </w:t>
      </w:r>
    </w:p>
    <w:p>
      <w:pPr>
        <w:spacing w:after="40"/>
      </w:pPr>
      <w:r>
        <w:t>Agent: The senior loan expert will share the exact interest rate when they call shortly. You meet the preliminary criteria for this offer, and they’ll discuss the next steps with you.</w:t>
      </w:r>
    </w:p>
    <w:p>
      <w:pPr>
        <w:spacing w:after="40"/>
      </w:pPr>
      <w:r>
        <w:t xml:space="preserve">User: Okay. </w:t>
      </w:r>
    </w:p>
    <w:p>
      <w:pPr>
        <w:spacing w:after="40"/>
      </w:pPr>
      <w:r>
        <w:t>Agent:  Thank you, take care.</w:t>
      </w:r>
    </w:p>
    <w:p>
      <w:pPr>
        <w:spacing w:after="40"/>
      </w:pPr>
      <w:r>
        <w:t>Agent: Take care, bye.</w:t>
      </w:r>
    </w:p>
    <w:p>
      <w:r>
        <w:br w:type="page"/>
      </w:r>
    </w:p>
    <w:p>
      <w:pPr>
        <w:pStyle w:val="Heading1"/>
      </w:pPr>
      <w:r>
        <w:t>Call Record 10</w:t>
      </w:r>
    </w:p>
    <w:p>
      <w:r>
        <w:rPr>
          <w:b/>
        </w:rPr>
        <w:t xml:space="preserve">Source file: </w:t>
      </w:r>
      <w:r>
        <w:t>retell_call_history_2026-10-11_1701.csv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Successful</w:t>
            </w:r>
          </w:p>
        </w:tc>
      </w:tr>
      <w:tr>
        <w:tc>
          <w:tcPr>
            <w:tcW w:type="dxa" w:w="4968"/>
            <w:shd w:fill="EAF2F8"/>
          </w:tcPr>
          <w:p>
            <w:r>
              <w:rPr>
                <w:b/>
              </w:rPr>
              <w:t>Call Outcome</w:t>
            </w:r>
          </w:p>
        </w:tc>
        <w:tc>
          <w:tcPr>
            <w:tcW w:type="dxa" w:w="4968"/>
          </w:tcPr>
          <w:p>
            <w:r>
              <w:t>NOT_PROCEEDING_75L</w:t>
            </w:r>
          </w:p>
        </w:tc>
      </w:tr>
      <w:tr>
        <w:tc>
          <w:tcPr>
            <w:tcW w:type="dxa" w:w="4968"/>
            <w:shd w:fill="EAF2F8"/>
          </w:tcPr>
          <w:p>
            <w:r>
              <w:rPr>
                <w:b/>
              </w:rPr>
              <w:t>Disqualification Reason</w:t>
            </w:r>
          </w:p>
        </w:tc>
        <w:tc>
          <w:tcPr>
            <w:tcW w:type="dxa" w:w="4968"/>
          </w:tcPr>
          <w:p>
            <w:r>
              <w:t>Requested ₹90 lakh; offer capped at ₹75 lakh</w:t>
            </w:r>
          </w:p>
        </w:tc>
      </w:tr>
      <w:tr>
        <w:tc>
          <w:tcPr>
            <w:tcW w:type="dxa" w:w="4968"/>
            <w:shd w:fill="EAF2F8"/>
          </w:tcPr>
          <w:p>
            <w:r>
              <w:rPr>
                <w:b/>
              </w:rPr>
              <w:t>Property Type</w:t>
            </w:r>
          </w:p>
        </w:tc>
        <w:tc>
          <w:tcPr>
            <w:tcW w:type="dxa" w:w="4968"/>
          </w:tcPr>
          <w:p>
            <w:r>
              <w:t>commercial</w:t>
            </w:r>
          </w:p>
        </w:tc>
      </w:tr>
      <w:tr>
        <w:tc>
          <w:tcPr>
            <w:tcW w:type="dxa" w:w="4968"/>
            <w:shd w:fill="EAF2F8"/>
          </w:tcPr>
          <w:p>
            <w:r>
              <w:rPr>
                <w:b/>
              </w:rPr>
              <w:t>Property Ownership</w:t>
            </w:r>
          </w:p>
        </w:tc>
        <w:tc>
          <w:tcPr>
            <w:tcW w:type="dxa" w:w="4968"/>
          </w:tcPr>
          <w:p>
            <w:r>
              <w:t>sole</w:t>
            </w:r>
          </w:p>
        </w:tc>
      </w:tr>
      <w:tr>
        <w:tc>
          <w:tcPr>
            <w:tcW w:type="dxa" w:w="4968"/>
            <w:shd w:fill="EAF2F8"/>
          </w:tcPr>
          <w:p>
            <w:r>
              <w:rPr>
                <w:b/>
              </w:rPr>
              <w:t>Original Documents Available</w:t>
            </w:r>
          </w:p>
        </w:tc>
        <w:tc>
          <w:tcPr>
            <w:tcW w:type="dxa" w:w="4968"/>
          </w:tcPr>
          <w:p>
            <w:r>
              <w:t>yes</w:t>
            </w:r>
          </w:p>
        </w:tc>
      </w:tr>
      <w:tr>
        <w:tc>
          <w:tcPr>
            <w:tcW w:type="dxa" w:w="4968"/>
            <w:shd w:fill="EAF2F8"/>
          </w:tcPr>
          <w:p>
            <w:r>
              <w:rPr>
                <w:b/>
              </w:rPr>
              <w:t>Desired Loan Amount</w:t>
            </w:r>
          </w:p>
        </w:tc>
        <w:tc>
          <w:tcPr>
            <w:tcW w:type="dxa" w:w="4968"/>
          </w:tcPr>
          <w:p>
            <w:r>
              <w:t>90</w:t>
            </w:r>
          </w:p>
        </w:tc>
      </w:tr>
      <w:tr>
        <w:tc>
          <w:tcPr>
            <w:tcW w:type="dxa" w:w="4968"/>
            <w:shd w:fill="EAF2F8"/>
          </w:tcPr>
          <w:p>
            <w:r>
              <w:rPr>
                <w:b/>
              </w:rPr>
              <w:t>Estimated Property Market Value</w:t>
            </w:r>
          </w:p>
        </w:tc>
        <w:tc>
          <w:tcPr>
            <w:tcW w:type="dxa" w:w="4968"/>
          </w:tcPr>
          <w:p>
            <w:r>
              <w:t>Not provided</w:t>
            </w:r>
          </w:p>
        </w:tc>
      </w:tr>
      <w:tr>
        <w:tc>
          <w:tcPr>
            <w:tcW w:type="dxa" w:w="4968"/>
            <w:shd w:fill="EAF2F8"/>
          </w:tcPr>
          <w:p>
            <w:r>
              <w:rPr>
                <w:b/>
              </w:rPr>
              <w:t>Desired Tenure (Years)</w:t>
            </w:r>
          </w:p>
        </w:tc>
        <w:tc>
          <w:tcPr>
            <w:tcW w:type="dxa" w:w="4968"/>
          </w:tcPr>
          <w:p>
            <w:r>
              <w:t>Not provided</w:t>
            </w:r>
          </w:p>
        </w:tc>
      </w:tr>
      <w:tr>
        <w:tc>
          <w:tcPr>
            <w:tcW w:type="dxa" w:w="4968"/>
            <w:shd w:fill="EAF2F8"/>
          </w:tcPr>
          <w:p>
            <w:r>
              <w:rPr>
                <w:b/>
              </w:rPr>
              <w:t>Occupation</w:t>
            </w:r>
          </w:p>
        </w:tc>
        <w:tc>
          <w:tcPr>
            <w:tcW w:type="dxa" w:w="4968"/>
          </w:tcPr>
          <w:p>
            <w:r>
              <w:t>Not provided</w:t>
            </w:r>
          </w:p>
        </w:tc>
      </w:tr>
      <w:tr>
        <w:tc>
          <w:tcPr>
            <w:tcW w:type="dxa" w:w="4968"/>
            <w:shd w:fill="EAF2F8"/>
          </w:tcPr>
          <w:p>
            <w:r>
              <w:rPr>
                <w:b/>
              </w:rPr>
              <w:t>Income Mode</w:t>
            </w:r>
          </w:p>
        </w:tc>
        <w:tc>
          <w:tcPr>
            <w:tcW w:type="dxa" w:w="4968"/>
          </w:tcPr>
          <w:p>
            <w:r>
              <w:t>Not provided</w:t>
            </w:r>
          </w:p>
        </w:tc>
      </w:tr>
    </w:tbl>
    <w:p>
      <w:pPr>
        <w:pStyle w:val="Heading2"/>
      </w:pPr>
      <w:r>
        <w:t>Recording</w:t>
      </w:r>
    </w:p>
    <w:p>
      <w:r>
        <w:t>https://dxc03zgurdly9.cloudfront.net/3fabd88dca8bbdb5e124a002bb51de723319dd9fce0b9a62fbfd1bcd925298c2/recording.wav</w:t>
      </w:r>
    </w:p>
    <w:p>
      <w:pPr>
        <w:pStyle w:val="Heading2"/>
      </w:pPr>
      <w:r>
        <w:t>Call Summary</w:t>
      </w:r>
    </w:p>
    <w:p>
      <w:r>
        <w:t>Harsha confirmed interest in a fresh loan against a solely owned commercial property with original papers available. They requested ₹90 lakh and declined the ₹75 lakh maximum offer, so the agent could not proceed.</w:t>
      </w:r>
    </w:p>
    <w:p>
      <w:pPr>
        <w:pStyle w:val="Heading2"/>
      </w:pPr>
      <w:r>
        <w:t>Transcript</w:t>
      </w:r>
    </w:p>
    <w:p>
      <w:pPr>
        <w:spacing w:after="40"/>
      </w:pPr>
      <w:r>
        <w:t>Agent: Hello, this is PRIYA calling from Home Credit. May I speak with Harsha?</w:t>
      </w:r>
    </w:p>
    <w:p>
      <w:pPr>
        <w:spacing w:after="40"/>
      </w:pPr>
      <w:r>
        <w:t xml:space="preserve">User: As as I am only? </w:t>
      </w:r>
    </w:p>
    <w:p>
      <w:pPr>
        <w:spacing w:after="40"/>
      </w:pPr>
      <w:r>
        <w:t>Agent: Am I speaking with Harsha?</w:t>
      </w:r>
    </w:p>
    <w:p>
      <w:pPr>
        <w:spacing w:after="40"/>
      </w:pPr>
      <w:r>
        <w:t xml:space="preserve">User: S I m only? </w:t>
      </w:r>
    </w:p>
    <w:p>
      <w:pPr>
        <w:spacing w:after="40"/>
      </w:pPr>
      <w:r>
        <w:t xml:space="preserve">Agent: Yes, Harsha. Is this a good time to talk </w:t>
      </w:r>
    </w:p>
    <w:p>
      <w:pPr>
        <w:spacing w:after="40"/>
      </w:pPr>
      <w:r>
        <w:t xml:space="preserve">User: Okay. </w:t>
      </w:r>
    </w:p>
    <w:p>
      <w:pPr>
        <w:spacing w:after="40"/>
      </w:pPr>
      <w:r>
        <w:t>Agent: for a few minutes?</w:t>
      </w:r>
    </w:p>
    <w:p>
      <w:pPr>
        <w:spacing w:after="40"/>
      </w:pPr>
      <w:r>
        <w:t xml:space="preserve">Agent: As a valued Home Credit customer, you may have a special pre-approved Loan Against Property offer of up to seventy-five lakh rupees. Is this for a fresh loan, or is there already </w:t>
      </w:r>
    </w:p>
    <w:p>
      <w:pPr>
        <w:spacing w:after="40"/>
      </w:pPr>
      <w:r>
        <w:t xml:space="preserve">User: Sashlo. </w:t>
      </w:r>
    </w:p>
    <w:p>
      <w:pPr>
        <w:spacing w:after="40"/>
      </w:pPr>
      <w:r>
        <w:t>Agent: a loan on the property?</w:t>
      </w:r>
    </w:p>
    <w:p>
      <w:pPr>
        <w:spacing w:after="40"/>
      </w:pPr>
      <w:r>
        <w:t xml:space="preserve">User: Fresh loan. </w:t>
      </w:r>
    </w:p>
    <w:p>
      <w:pPr>
        <w:spacing w:after="40"/>
      </w:pPr>
      <w:r>
        <w:t xml:space="preserve">Agent: Sorry, </w:t>
      </w:r>
    </w:p>
    <w:p>
      <w:pPr>
        <w:spacing w:after="40"/>
      </w:pPr>
      <w:r>
        <w:t>Agent: What kind of property is it—residential, commercial, or industrial?</w:t>
      </w:r>
    </w:p>
    <w:p>
      <w:pPr>
        <w:spacing w:after="40"/>
      </w:pPr>
      <w:r>
        <w:t xml:space="preserve">User: Commercial </w:t>
      </w:r>
    </w:p>
    <w:p>
      <w:pPr>
        <w:spacing w:after="40"/>
      </w:pPr>
      <w:r>
        <w:t>Agent: Is it in your name alone, or jointly with someone?</w:t>
      </w:r>
    </w:p>
    <w:p>
      <w:pPr>
        <w:spacing w:after="40"/>
      </w:pPr>
      <w:r>
        <w:t xml:space="preserve">User: Alone. </w:t>
      </w:r>
    </w:p>
    <w:p>
      <w:pPr>
        <w:spacing w:after="40"/>
      </w:pPr>
      <w:r>
        <w:t>Agent: Do you have the original property papers available for verification?</w:t>
      </w:r>
    </w:p>
    <w:p>
      <w:pPr>
        <w:spacing w:after="40"/>
      </w:pPr>
      <w:r>
        <w:t xml:space="preserve">User: Available </w:t>
      </w:r>
    </w:p>
    <w:p>
      <w:pPr>
        <w:spacing w:after="40"/>
      </w:pPr>
      <w:r>
        <w:t xml:space="preserve">Agent: How much loan are you </w:t>
      </w:r>
    </w:p>
    <w:p>
      <w:pPr>
        <w:spacing w:after="40"/>
      </w:pPr>
      <w:r>
        <w:t xml:space="preserve">User: I </w:t>
      </w:r>
    </w:p>
    <w:p>
      <w:pPr>
        <w:spacing w:after="40"/>
      </w:pPr>
      <w:r>
        <w:t>Agent: looking for?</w:t>
      </w:r>
    </w:p>
    <w:p>
      <w:pPr>
        <w:spacing w:after="40"/>
      </w:pPr>
      <w:r>
        <w:t xml:space="preserve">User: want ninety lakhs. </w:t>
      </w:r>
    </w:p>
    <w:p>
      <w:pPr>
        <w:spacing w:after="40"/>
      </w:pPr>
      <w:r>
        <w:t>Agent: This offer goes up to seventy-five lakh rupees. Would you like to proceed with seventy-five lakh?</w:t>
      </w:r>
    </w:p>
    <w:p>
      <w:pPr>
        <w:spacing w:after="40"/>
      </w:pPr>
      <w:r>
        <w:t xml:space="preserve">User: I want ninety lakhs only. </w:t>
      </w:r>
    </w:p>
    <w:p>
      <w:pPr>
        <w:spacing w:after="40"/>
      </w:pPr>
      <w:r>
        <w:t xml:space="preserve">Agent: I’m sorry, this particular offer is available only up to seventy-five lakh rupees, so I can’t take it forward. Thank you for your time, </w:t>
      </w:r>
    </w:p>
    <w:p>
      <w:pPr>
        <w:spacing w:after="40"/>
      </w:pPr>
      <w:r>
        <w:t>Agent: bye.</w:t>
      </w:r>
    </w:p>
    <w:p>
      <w:r>
        <w:br w:type="page"/>
      </w:r>
    </w:p>
    <w:p>
      <w:pPr>
        <w:pStyle w:val="Heading1"/>
      </w:pPr>
      <w:r>
        <w:t>Call Record 11</w:t>
      </w:r>
    </w:p>
    <w:p>
      <w:r>
        <w:rPr>
          <w:b/>
        </w:rPr>
        <w:t xml:space="preserve">Source file: </w:t>
      </w:r>
      <w:r>
        <w:t>retell_call_history_2026-10-11_1701.csv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Successful</w:t>
            </w:r>
          </w:p>
        </w:tc>
      </w:tr>
      <w:tr>
        <w:tc>
          <w:tcPr>
            <w:tcW w:type="dxa" w:w="4968"/>
            <w:shd w:fill="EAF2F8"/>
          </w:tcPr>
          <w:p>
            <w:r>
              <w:rPr>
                <w:b/>
              </w:rPr>
              <w:t>Call Outcome</w:t>
            </w:r>
          </w:p>
        </w:tc>
        <w:tc>
          <w:tcPr>
            <w:tcW w:type="dxa" w:w="4968"/>
          </w:tcPr>
          <w:p>
            <w:r>
              <w:t>DISQUALIFIED</w:t>
            </w:r>
          </w:p>
        </w:tc>
      </w:tr>
      <w:tr>
        <w:tc>
          <w:tcPr>
            <w:tcW w:type="dxa" w:w="4968"/>
            <w:shd w:fill="EAF2F8"/>
          </w:tcPr>
          <w:p>
            <w:r>
              <w:rPr>
                <w:b/>
              </w:rPr>
              <w:t>Disqualification Reason</w:t>
            </w:r>
          </w:p>
        </w:tc>
        <w:tc>
          <w:tcPr>
            <w:tcW w:type="dxa" w:w="4968"/>
          </w:tcPr>
          <w:p>
            <w:r>
              <w:t>Requested tenure below 3-year minimum</w:t>
            </w:r>
          </w:p>
        </w:tc>
      </w:tr>
      <w:tr>
        <w:tc>
          <w:tcPr>
            <w:tcW w:type="dxa" w:w="4968"/>
            <w:shd w:fill="EAF2F8"/>
          </w:tcPr>
          <w:p>
            <w:r>
              <w:rPr>
                <w:b/>
              </w:rPr>
              <w:t>Property Type</w:t>
            </w:r>
          </w:p>
        </w:tc>
        <w:tc>
          <w:tcPr>
            <w:tcW w:type="dxa" w:w="4968"/>
          </w:tcPr>
          <w:p>
            <w:r>
              <w:t>commercial</w:t>
            </w:r>
          </w:p>
        </w:tc>
      </w:tr>
      <w:tr>
        <w:tc>
          <w:tcPr>
            <w:tcW w:type="dxa" w:w="4968"/>
            <w:shd w:fill="EAF2F8"/>
          </w:tcPr>
          <w:p>
            <w:r>
              <w:rPr>
                <w:b/>
              </w:rPr>
              <w:t>Property Ownership</w:t>
            </w:r>
          </w:p>
        </w:tc>
        <w:tc>
          <w:tcPr>
            <w:tcW w:type="dxa" w:w="4968"/>
          </w:tcPr>
          <w:p>
            <w:r>
              <w:t>joint</w:t>
            </w:r>
          </w:p>
        </w:tc>
      </w:tr>
      <w:tr>
        <w:tc>
          <w:tcPr>
            <w:tcW w:type="dxa" w:w="4968"/>
            <w:shd w:fill="EAF2F8"/>
          </w:tcPr>
          <w:p>
            <w:r>
              <w:rPr>
                <w:b/>
              </w:rPr>
              <w:t>Original Documents Available</w:t>
            </w:r>
          </w:p>
        </w:tc>
        <w:tc>
          <w:tcPr>
            <w:tcW w:type="dxa" w:w="4968"/>
          </w:tcPr>
          <w:p>
            <w:r>
              <w:t>yes</w:t>
            </w:r>
          </w:p>
        </w:tc>
      </w:tr>
      <w:tr>
        <w:tc>
          <w:tcPr>
            <w:tcW w:type="dxa" w:w="4968"/>
            <w:shd w:fill="EAF2F8"/>
          </w:tcPr>
          <w:p>
            <w:r>
              <w:rPr>
                <w:b/>
              </w:rPr>
              <w:t>Desired Loan Amount</w:t>
            </w:r>
          </w:p>
        </w:tc>
        <w:tc>
          <w:tcPr>
            <w:tcW w:type="dxa" w:w="4968"/>
          </w:tcPr>
          <w:p>
            <w:r>
              <w:t>20</w:t>
            </w:r>
          </w:p>
        </w:tc>
      </w:tr>
      <w:tr>
        <w:tc>
          <w:tcPr>
            <w:tcW w:type="dxa" w:w="4968"/>
            <w:shd w:fill="EAF2F8"/>
          </w:tcPr>
          <w:p>
            <w:r>
              <w:rPr>
                <w:b/>
              </w:rPr>
              <w:t>Estimated Property Market Value</w:t>
            </w:r>
          </w:p>
        </w:tc>
        <w:tc>
          <w:tcPr>
            <w:tcW w:type="dxa" w:w="4968"/>
          </w:tcPr>
          <w:p>
            <w:r>
              <w:t>90</w:t>
            </w:r>
          </w:p>
        </w:tc>
      </w:tr>
      <w:tr>
        <w:tc>
          <w:tcPr>
            <w:tcW w:type="dxa" w:w="4968"/>
            <w:shd w:fill="EAF2F8"/>
          </w:tcPr>
          <w:p>
            <w:r>
              <w:rPr>
                <w:b/>
              </w:rPr>
              <w:t>Desired Tenure (Years)</w:t>
            </w:r>
          </w:p>
        </w:tc>
        <w:tc>
          <w:tcPr>
            <w:tcW w:type="dxa" w:w="4968"/>
          </w:tcPr>
          <w:p>
            <w:r>
              <w:t>2</w:t>
            </w:r>
          </w:p>
        </w:tc>
      </w:tr>
      <w:tr>
        <w:tc>
          <w:tcPr>
            <w:tcW w:type="dxa" w:w="4968"/>
            <w:shd w:fill="EAF2F8"/>
          </w:tcPr>
          <w:p>
            <w:r>
              <w:rPr>
                <w:b/>
              </w:rPr>
              <w:t>Occupation</w:t>
            </w:r>
          </w:p>
        </w:tc>
        <w:tc>
          <w:tcPr>
            <w:tcW w:type="dxa" w:w="4968"/>
          </w:tcPr>
          <w:p>
            <w:r>
              <w:t>salaried</w:t>
            </w:r>
          </w:p>
        </w:tc>
      </w:tr>
      <w:tr>
        <w:tc>
          <w:tcPr>
            <w:tcW w:type="dxa" w:w="4968"/>
            <w:shd w:fill="EAF2F8"/>
          </w:tcPr>
          <w:p>
            <w:r>
              <w:rPr>
                <w:b/>
              </w:rPr>
              <w:t>Income Mode</w:t>
            </w:r>
          </w:p>
        </w:tc>
        <w:tc>
          <w:tcPr>
            <w:tcW w:type="dxa" w:w="4968"/>
          </w:tcPr>
          <w:p>
            <w:r>
              <w:t>bank</w:t>
            </w:r>
          </w:p>
        </w:tc>
      </w:tr>
    </w:tbl>
    <w:p>
      <w:pPr>
        <w:pStyle w:val="Heading2"/>
      </w:pPr>
      <w:r>
        <w:t>Recording</w:t>
      </w:r>
    </w:p>
    <w:p>
      <w:r>
        <w:t>https://dxc03zgurdly9.cloudfront.net/bbcff7fcc31843c4c6806d7cdeb0d86f47f69858b4d186f391de224316e5ab4e/recording.wav</w:t>
      </w:r>
    </w:p>
    <w:p>
      <w:pPr>
        <w:pStyle w:val="Heading2"/>
      </w:pPr>
      <w:r>
        <w:t>Call Summary</w:t>
      </w:r>
    </w:p>
    <w:p>
      <w:r>
        <w:t>Harsha discussed a fresh loan against a jointly owned commercial property, with original papers available. They sought ₹20 lakh against a property valued around ₹90 lakh, are salaried with bank-account income, and requested a two-year tenure; the agent declined because the minimum tenure is three years.</w:t>
      </w:r>
    </w:p>
    <w:p>
      <w:pPr>
        <w:pStyle w:val="Heading2"/>
      </w:pPr>
      <w:r>
        <w:t>Transcript</w:t>
      </w:r>
    </w:p>
    <w:p>
      <w:pPr>
        <w:spacing w:after="40"/>
      </w:pPr>
      <w:r>
        <w:t>Agent: Hello, this is PRIYA calling from Home Credit. May I speak with Harsha?</w:t>
      </w:r>
    </w:p>
    <w:p>
      <w:pPr>
        <w:spacing w:after="40"/>
      </w:pPr>
      <w:r>
        <w:t xml:space="preserve">User: Yes. I am only. </w:t>
      </w:r>
    </w:p>
    <w:p>
      <w:pPr>
        <w:spacing w:after="40"/>
      </w:pPr>
      <w:r>
        <w:t xml:space="preserve">Agent: Hi Harsha, is this a good time to talk for a </w:t>
      </w:r>
    </w:p>
    <w:p>
      <w:pPr>
        <w:spacing w:after="40"/>
      </w:pPr>
      <w:r>
        <w:t xml:space="preserve">User: Okay. </w:t>
      </w:r>
    </w:p>
    <w:p>
      <w:pPr>
        <w:spacing w:after="40"/>
      </w:pPr>
      <w:r>
        <w:t>Agent: couple of minutes?</w:t>
      </w:r>
    </w:p>
    <w:p>
      <w:pPr>
        <w:spacing w:after="40"/>
      </w:pPr>
      <w:r>
        <w:t xml:space="preserve">Agent: As a valued Home Credit customer, you may have a special pre-approved Loan Against Property offer of up to </w:t>
      </w:r>
    </w:p>
    <w:p>
      <w:pPr>
        <w:spacing w:after="40"/>
      </w:pPr>
      <w:r>
        <w:t xml:space="preserve">User: Oh, seventy five lakh is a good amount. </w:t>
      </w:r>
    </w:p>
    <w:p>
      <w:pPr>
        <w:spacing w:after="40"/>
      </w:pPr>
      <w:r>
        <w:t>Agent: It is up to seventy-five lakh rupees. Is this for a fresh loan on the property, or is there already a loan on it?</w:t>
      </w:r>
    </w:p>
    <w:p>
      <w:pPr>
        <w:spacing w:after="40"/>
      </w:pPr>
      <w:r>
        <w:t xml:space="preserve">User: A fresh line on you. </w:t>
      </w:r>
    </w:p>
    <w:p>
      <w:pPr>
        <w:spacing w:after="40"/>
      </w:pPr>
      <w:r>
        <w:t>Agent: Just checking, did you mean a fresh loan on the property?</w:t>
      </w:r>
    </w:p>
    <w:p>
      <w:pPr>
        <w:spacing w:after="40"/>
      </w:pPr>
      <w:r>
        <w:t xml:space="preserve">User: Yes. </w:t>
      </w:r>
    </w:p>
    <w:p>
      <w:pPr>
        <w:spacing w:after="40"/>
      </w:pPr>
      <w:r>
        <w:t>Agent: What type of property is it: residential, commercial, or industrial?</w:t>
      </w:r>
    </w:p>
    <w:p>
      <w:pPr>
        <w:spacing w:after="40"/>
      </w:pPr>
      <w:r>
        <w:t>User: (unintelligible audio)</w:t>
      </w:r>
    </w:p>
    <w:p>
      <w:pPr>
        <w:spacing w:after="40"/>
      </w:pPr>
      <w:r>
        <w:t>Agent: Sorry, I missed that. Is the property residential, commercial, or industrial?</w:t>
      </w:r>
    </w:p>
    <w:p>
      <w:pPr>
        <w:spacing w:after="40"/>
      </w:pPr>
      <w:r>
        <w:t xml:space="preserve">User: Commercial. </w:t>
      </w:r>
    </w:p>
    <w:p>
      <w:pPr>
        <w:spacing w:after="40"/>
      </w:pPr>
      <w:r>
        <w:t>Agent: Is the property in your name alone, or jointly with someone?</w:t>
      </w:r>
    </w:p>
    <w:p>
      <w:pPr>
        <w:spacing w:after="40"/>
      </w:pPr>
      <w:r>
        <w:t xml:space="preserve">User: Hello? </w:t>
      </w:r>
    </w:p>
    <w:p>
      <w:pPr>
        <w:spacing w:after="40"/>
      </w:pPr>
      <w:r>
        <w:t>Agent: Hello, are you still there? Is the property in your name alone or jointly with someone?</w:t>
      </w:r>
    </w:p>
    <w:p>
      <w:pPr>
        <w:spacing w:after="40"/>
      </w:pPr>
      <w:r>
        <w:t xml:space="preserve">User: Hello. </w:t>
      </w:r>
    </w:p>
    <w:p>
      <w:pPr>
        <w:spacing w:after="40"/>
      </w:pPr>
      <w:r>
        <w:t xml:space="preserve">Agent: Hello, can you </w:t>
      </w:r>
    </w:p>
    <w:p>
      <w:pPr>
        <w:spacing w:after="40"/>
      </w:pPr>
      <w:r>
        <w:t xml:space="preserve">User: Solar. Solar. </w:t>
      </w:r>
    </w:p>
    <w:p>
      <w:pPr>
        <w:spacing w:after="40"/>
      </w:pPr>
      <w:r>
        <w:t>Agent: Sorry, I didn’t catch that. Is the commercial property in your name alone or jointly with someone?</w:t>
      </w:r>
    </w:p>
    <w:p>
      <w:pPr>
        <w:spacing w:after="40"/>
      </w:pPr>
      <w:r>
        <w:t xml:space="preserve">User: Jointly. </w:t>
      </w:r>
    </w:p>
    <w:p>
      <w:pPr>
        <w:spacing w:after="40"/>
      </w:pPr>
      <w:r>
        <w:t>Agent: Do you have the original property papers available for verification?</w:t>
      </w:r>
    </w:p>
    <w:p>
      <w:pPr>
        <w:spacing w:after="40"/>
      </w:pPr>
      <w:r>
        <w:t xml:space="preserve">User: Available </w:t>
      </w:r>
    </w:p>
    <w:p>
      <w:pPr>
        <w:spacing w:after="40"/>
      </w:pPr>
      <w:r>
        <w:t>Agent: How much loan are you looking for?</w:t>
      </w:r>
    </w:p>
    <w:p>
      <w:pPr>
        <w:spacing w:after="40"/>
      </w:pPr>
      <w:r>
        <w:t xml:space="preserve">User: Twenty lakhs. </w:t>
      </w:r>
    </w:p>
    <w:p>
      <w:pPr>
        <w:spacing w:after="40"/>
      </w:pPr>
      <w:r>
        <w:t>Agent: What do you do—are you salaried or self-employed?</w:t>
      </w:r>
    </w:p>
    <w:p>
      <w:pPr>
        <w:spacing w:after="40"/>
      </w:pPr>
      <w:r>
        <w:t xml:space="preserve">User: I'm salaried. </w:t>
      </w:r>
    </w:p>
    <w:p>
      <w:pPr>
        <w:spacing w:after="40"/>
      </w:pPr>
      <w:r>
        <w:t>Agent: And does your salary come into your bank account, or is it mostly paid in cash?</w:t>
      </w:r>
    </w:p>
    <w:p>
      <w:pPr>
        <w:spacing w:after="40"/>
      </w:pPr>
      <w:r>
        <w:t xml:space="preserve">User: Bank account. </w:t>
      </w:r>
    </w:p>
    <w:p>
      <w:pPr>
        <w:spacing w:after="40"/>
      </w:pPr>
      <w:r>
        <w:t>Agent: Roughly what would the property be worth today?</w:t>
      </w:r>
    </w:p>
    <w:p>
      <w:pPr>
        <w:spacing w:after="40"/>
      </w:pPr>
      <w:r>
        <w:t xml:space="preserve">User: Around ninety lakhs. </w:t>
      </w:r>
    </w:p>
    <w:p>
      <w:pPr>
        <w:spacing w:after="40"/>
      </w:pPr>
      <w:r>
        <w:t xml:space="preserve">Agent: And for how many years would you </w:t>
      </w:r>
    </w:p>
    <w:p>
      <w:pPr>
        <w:spacing w:after="40"/>
      </w:pPr>
      <w:r>
        <w:t xml:space="preserve">User: Oh, yes. </w:t>
      </w:r>
    </w:p>
    <w:p>
      <w:pPr>
        <w:spacing w:after="40"/>
      </w:pPr>
      <w:r>
        <w:t>Agent: like the loan?</w:t>
      </w:r>
    </w:p>
    <w:p>
      <w:pPr>
        <w:spacing w:after="40"/>
      </w:pPr>
      <w:r>
        <w:t xml:space="preserve">Agent: For how many years would you like </w:t>
      </w:r>
    </w:p>
    <w:p>
      <w:pPr>
        <w:spacing w:after="40"/>
      </w:pPr>
      <w:r>
        <w:t xml:space="preserve">User: Two </w:t>
      </w:r>
    </w:p>
    <w:p>
      <w:pPr>
        <w:spacing w:after="40"/>
      </w:pPr>
      <w:r>
        <w:t>Agent: the loan?</w:t>
      </w:r>
    </w:p>
    <w:p>
      <w:pPr>
        <w:spacing w:after="40"/>
      </w:pPr>
      <w:r>
        <w:t xml:space="preserve">User: years. </w:t>
      </w:r>
    </w:p>
    <w:p>
      <w:pPr>
        <w:spacing w:after="40"/>
      </w:pPr>
      <w:r>
        <w:t xml:space="preserve">Agent: Thanks for your time. Since this offer needs a loan tenure of at least three years, I can’t take </w:t>
      </w:r>
    </w:p>
    <w:p>
      <w:pPr>
        <w:spacing w:after="40"/>
      </w:pPr>
      <w:r>
        <w:t>Agent: it forward. Bye.</w:t>
      </w:r>
    </w:p>
    <w:p>
      <w:r>
        <w:br w:type="page"/>
      </w:r>
    </w:p>
    <w:p>
      <w:pPr>
        <w:pStyle w:val="Heading1"/>
      </w:pPr>
      <w:r>
        <w:t>Call Record 12</w:t>
      </w:r>
    </w:p>
    <w:p>
      <w:r>
        <w:rPr>
          <w:b/>
        </w:rPr>
        <w:t xml:space="preserve">Source file: </w:t>
      </w:r>
      <w:r>
        <w:t>retell_call_history_2026-10-11_1701.csv</w:t>
      </w:r>
    </w:p>
    <w:tbl>
      <w:tblPr>
        <w:tblStyle w:val="LightShading-Accent1"/>
        <w:tblW w:type="auto" w:w="0"/>
        <w:tblLook w:firstColumn="1" w:firstRow="1" w:lastColumn="0" w:lastRow="0" w:noHBand="0" w:noVBand="1" w:val="04A0"/>
      </w:tblPr>
      <w:tblGrid>
        <w:gridCol w:w="4968"/>
        <w:gridCol w:w="4968"/>
      </w:tblGrid>
      <w:tr>
        <w:tc>
          <w:tcPr>
            <w:tcW w:type="dxa" w:w="4968"/>
            <w:shd w:fill="EAF2F8"/>
          </w:tcPr>
          <w:p>
            <w:r>
              <w:rPr>
                <w:b/>
              </w:rPr>
              <w:t>Call Status</w:t>
            </w:r>
          </w:p>
        </w:tc>
        <w:tc>
          <w:tcPr>
            <w:tcW w:type="dxa" w:w="4968"/>
          </w:tcPr>
          <w:p>
            <w:r>
              <w:t>Successful</w:t>
            </w:r>
          </w:p>
        </w:tc>
      </w:tr>
      <w:tr>
        <w:tc>
          <w:tcPr>
            <w:tcW w:type="dxa" w:w="4968"/>
            <w:shd w:fill="EAF2F8"/>
          </w:tcPr>
          <w:p>
            <w:r>
              <w:rPr>
                <w:b/>
              </w:rPr>
              <w:t>Call Outcome</w:t>
            </w:r>
          </w:p>
        </w:tc>
        <w:tc>
          <w:tcPr>
            <w:tcW w:type="dxa" w:w="4968"/>
          </w:tcPr>
          <w:p>
            <w:r>
              <w:t>QUALIFIED_HANDOFF</w:t>
            </w:r>
          </w:p>
        </w:tc>
      </w:tr>
      <w:tr>
        <w:tc>
          <w:tcPr>
            <w:tcW w:type="dxa" w:w="4968"/>
            <w:shd w:fill="EAF2F8"/>
          </w:tcPr>
          <w:p>
            <w:r>
              <w:rPr>
                <w:b/>
              </w:rPr>
              <w:t>Disqualification Reason</w:t>
            </w:r>
          </w:p>
        </w:tc>
        <w:tc>
          <w:tcPr>
            <w:tcW w:type="dxa" w:w="4968"/>
          </w:tcPr>
          <w:p>
            <w:r>
              <w:t>Not provided</w:t>
            </w:r>
          </w:p>
        </w:tc>
      </w:tr>
      <w:tr>
        <w:tc>
          <w:tcPr>
            <w:tcW w:type="dxa" w:w="4968"/>
            <w:shd w:fill="EAF2F8"/>
          </w:tcPr>
          <w:p>
            <w:r>
              <w:rPr>
                <w:b/>
              </w:rPr>
              <w:t>Property Type</w:t>
            </w:r>
          </w:p>
        </w:tc>
        <w:tc>
          <w:tcPr>
            <w:tcW w:type="dxa" w:w="4968"/>
          </w:tcPr>
          <w:p>
            <w:r>
              <w:t>commercial</w:t>
            </w:r>
          </w:p>
        </w:tc>
      </w:tr>
      <w:tr>
        <w:tc>
          <w:tcPr>
            <w:tcW w:type="dxa" w:w="4968"/>
            <w:shd w:fill="EAF2F8"/>
          </w:tcPr>
          <w:p>
            <w:r>
              <w:rPr>
                <w:b/>
              </w:rPr>
              <w:t>Property Ownership</w:t>
            </w:r>
          </w:p>
        </w:tc>
        <w:tc>
          <w:tcPr>
            <w:tcW w:type="dxa" w:w="4968"/>
          </w:tcPr>
          <w:p>
            <w:r>
              <w:t>Joint</w:t>
            </w:r>
          </w:p>
        </w:tc>
      </w:tr>
      <w:tr>
        <w:tc>
          <w:tcPr>
            <w:tcW w:type="dxa" w:w="4968"/>
            <w:shd w:fill="EAF2F8"/>
          </w:tcPr>
          <w:p>
            <w:r>
              <w:rPr>
                <w:b/>
              </w:rPr>
              <w:t>Original Documents Available</w:t>
            </w:r>
          </w:p>
        </w:tc>
        <w:tc>
          <w:tcPr>
            <w:tcW w:type="dxa" w:w="4968"/>
          </w:tcPr>
          <w:p>
            <w:r>
              <w:t>Yes</w:t>
            </w:r>
          </w:p>
        </w:tc>
      </w:tr>
      <w:tr>
        <w:tc>
          <w:tcPr>
            <w:tcW w:type="dxa" w:w="4968"/>
            <w:shd w:fill="EAF2F8"/>
          </w:tcPr>
          <w:p>
            <w:r>
              <w:rPr>
                <w:b/>
              </w:rPr>
              <w:t>Desired Loan Amount</w:t>
            </w:r>
          </w:p>
        </w:tc>
        <w:tc>
          <w:tcPr>
            <w:tcW w:type="dxa" w:w="4968"/>
          </w:tcPr>
          <w:p>
            <w:r>
              <w:t>50</w:t>
            </w:r>
          </w:p>
        </w:tc>
      </w:tr>
      <w:tr>
        <w:tc>
          <w:tcPr>
            <w:tcW w:type="dxa" w:w="4968"/>
            <w:shd w:fill="EAF2F8"/>
          </w:tcPr>
          <w:p>
            <w:r>
              <w:rPr>
                <w:b/>
              </w:rPr>
              <w:t>Estimated Property Market Value</w:t>
            </w:r>
          </w:p>
        </w:tc>
        <w:tc>
          <w:tcPr>
            <w:tcW w:type="dxa" w:w="4968"/>
          </w:tcPr>
          <w:p>
            <w:r>
              <w:t>75</w:t>
            </w:r>
          </w:p>
        </w:tc>
      </w:tr>
      <w:tr>
        <w:tc>
          <w:tcPr>
            <w:tcW w:type="dxa" w:w="4968"/>
            <w:shd w:fill="EAF2F8"/>
          </w:tcPr>
          <w:p>
            <w:r>
              <w:rPr>
                <w:b/>
              </w:rPr>
              <w:t>Desired Tenure (Years)</w:t>
            </w:r>
          </w:p>
        </w:tc>
        <w:tc>
          <w:tcPr>
            <w:tcW w:type="dxa" w:w="4968"/>
          </w:tcPr>
          <w:p>
            <w:r>
              <w:t>7</w:t>
            </w:r>
          </w:p>
        </w:tc>
      </w:tr>
      <w:tr>
        <w:tc>
          <w:tcPr>
            <w:tcW w:type="dxa" w:w="4968"/>
            <w:shd w:fill="EAF2F8"/>
          </w:tcPr>
          <w:p>
            <w:r>
              <w:rPr>
                <w:b/>
              </w:rPr>
              <w:t>Occupation</w:t>
            </w:r>
          </w:p>
        </w:tc>
        <w:tc>
          <w:tcPr>
            <w:tcW w:type="dxa" w:w="4968"/>
          </w:tcPr>
          <w:p>
            <w:r>
              <w:t>Salaried</w:t>
            </w:r>
          </w:p>
        </w:tc>
      </w:tr>
      <w:tr>
        <w:tc>
          <w:tcPr>
            <w:tcW w:type="dxa" w:w="4968"/>
            <w:shd w:fill="EAF2F8"/>
          </w:tcPr>
          <w:p>
            <w:r>
              <w:rPr>
                <w:b/>
              </w:rPr>
              <w:t>Income Mode</w:t>
            </w:r>
          </w:p>
        </w:tc>
        <w:tc>
          <w:tcPr>
            <w:tcW w:type="dxa" w:w="4968"/>
          </w:tcPr>
          <w:p>
            <w:r>
              <w:t>bank</w:t>
            </w:r>
          </w:p>
        </w:tc>
      </w:tr>
    </w:tbl>
    <w:p>
      <w:pPr>
        <w:pStyle w:val="Heading2"/>
      </w:pPr>
      <w:r>
        <w:t>Recording</w:t>
      </w:r>
    </w:p>
    <w:p>
      <w:r>
        <w:t>https://dxc03zgurdly9.cloudfront.net/470bf9d0200f79eda56645a1ed48c575ae9f5b71046451d446768b11485a5a97/recording.wav</w:t>
      </w:r>
    </w:p>
    <w:p>
      <w:pPr>
        <w:pStyle w:val="Heading2"/>
      </w:pPr>
      <w:r>
        <w:t>Call Summary</w:t>
      </w:r>
    </w:p>
    <w:p>
      <w:r>
        <w:t>Customer confirmed interest in a fresh loan against a jointly owned commercial property. They requested ₹50 lakh for 7 years, stated the property is worth about ₹75 lakh, have original documents, and are salaried with bank-account salary; agent said they preliminarily qualify and a loan expert will follow up.</w:t>
      </w:r>
    </w:p>
    <w:p>
      <w:pPr>
        <w:pStyle w:val="Heading2"/>
      </w:pPr>
      <w:r>
        <w:t>Transcript</w:t>
      </w:r>
    </w:p>
    <w:p>
      <w:pPr>
        <w:spacing w:after="40"/>
      </w:pPr>
      <w:r>
        <w:t>Agent: Hello, this is PRIYA calling from Home Credit. May I speak with Harsha?</w:t>
      </w:r>
    </w:p>
    <w:p>
      <w:pPr>
        <w:spacing w:after="40"/>
      </w:pPr>
      <w:r>
        <w:t xml:space="preserve">User: Yes. I am only </w:t>
      </w:r>
    </w:p>
    <w:p>
      <w:pPr>
        <w:spacing w:after="40"/>
      </w:pPr>
      <w:r>
        <w:t xml:space="preserve">Agent: Hi Harsha, is this a good time to speak for </w:t>
      </w:r>
    </w:p>
    <w:p>
      <w:pPr>
        <w:spacing w:after="40"/>
      </w:pPr>
      <w:r>
        <w:t xml:space="preserve">User: Okay. </w:t>
      </w:r>
    </w:p>
    <w:p>
      <w:pPr>
        <w:spacing w:after="40"/>
      </w:pPr>
      <w:r>
        <w:t>Agent: a few minutes?</w:t>
      </w:r>
    </w:p>
    <w:p>
      <w:pPr>
        <w:spacing w:after="40"/>
      </w:pPr>
      <w:r>
        <w:t xml:space="preserve">Agent: As a valued Home Credit customer, you may have a special pre-approved Loan Against Property offer of up to seventy-five lakh rupees. Is this for a fresh loan, or is there already a loan </w:t>
      </w:r>
    </w:p>
    <w:p>
      <w:pPr>
        <w:spacing w:after="40"/>
      </w:pPr>
      <w:r>
        <w:t xml:space="preserve">User: Is fresh learn </w:t>
      </w:r>
    </w:p>
    <w:p>
      <w:pPr>
        <w:spacing w:after="40"/>
      </w:pPr>
      <w:r>
        <w:t>Agent: on the property?</w:t>
      </w:r>
    </w:p>
    <w:p>
      <w:pPr>
        <w:spacing w:after="40"/>
      </w:pPr>
      <w:r>
        <w:t xml:space="preserve">User: only. </w:t>
      </w:r>
    </w:p>
    <w:p>
      <w:pPr>
        <w:spacing w:after="40"/>
      </w:pPr>
      <w:r>
        <w:t>Agent: Is it a fresh loan on the property, correct? What kind of property is it—residential, commercial, or industrial?</w:t>
      </w:r>
    </w:p>
    <w:p>
      <w:pPr>
        <w:spacing w:after="40"/>
      </w:pPr>
      <w:r>
        <w:t xml:space="preserve">User: We have commercial. </w:t>
      </w:r>
    </w:p>
    <w:p>
      <w:pPr>
        <w:spacing w:after="40"/>
      </w:pPr>
      <w:r>
        <w:t>Agent: Is the commercial property in your name alone, or jointly with someone?</w:t>
      </w:r>
    </w:p>
    <w:p>
      <w:pPr>
        <w:spacing w:after="40"/>
      </w:pPr>
      <w:r>
        <w:t xml:space="preserve">User: Jointly. </w:t>
      </w:r>
    </w:p>
    <w:p>
      <w:pPr>
        <w:spacing w:after="40"/>
      </w:pPr>
      <w:r>
        <w:t xml:space="preserve">User: with someone. </w:t>
      </w:r>
    </w:p>
    <w:p>
      <w:pPr>
        <w:spacing w:after="40"/>
      </w:pPr>
      <w:r>
        <w:t>Agent: Do you have the original property papers available to show for verification?</w:t>
      </w:r>
    </w:p>
    <w:p>
      <w:pPr>
        <w:spacing w:after="40"/>
      </w:pPr>
      <w:r>
        <w:t xml:space="preserve">User: Is available for the verification. </w:t>
      </w:r>
    </w:p>
    <w:p>
      <w:pPr>
        <w:spacing w:after="40"/>
      </w:pPr>
      <w:r>
        <w:t>Agent: How much loan are you looking for?</w:t>
      </w:r>
    </w:p>
    <w:p>
      <w:pPr>
        <w:spacing w:after="40"/>
      </w:pPr>
      <w:r>
        <w:t xml:space="preserve">User: We are looking for fifty lakhs </w:t>
      </w:r>
    </w:p>
    <w:p>
      <w:pPr>
        <w:spacing w:after="40"/>
      </w:pPr>
      <w:r>
        <w:t xml:space="preserve">Agent: What do you do—are you salaried </w:t>
      </w:r>
    </w:p>
    <w:p>
      <w:pPr>
        <w:spacing w:after="40"/>
      </w:pPr>
      <w:r>
        <w:t xml:space="preserve">User: I'm a </w:t>
      </w:r>
    </w:p>
    <w:p>
      <w:pPr>
        <w:spacing w:after="40"/>
      </w:pPr>
      <w:r>
        <w:t>Agent: or self-employed?</w:t>
      </w:r>
    </w:p>
    <w:p>
      <w:pPr>
        <w:spacing w:after="40"/>
      </w:pPr>
      <w:r>
        <w:t xml:space="preserve">User: software engineer, salary salaried for </w:t>
      </w:r>
    </w:p>
    <w:p>
      <w:pPr>
        <w:spacing w:after="40"/>
      </w:pPr>
      <w:r>
        <w:t>Agent: And does your salary come into your bank account, or is it mostly paid in cash?</w:t>
      </w:r>
    </w:p>
    <w:p>
      <w:pPr>
        <w:spacing w:after="40"/>
      </w:pPr>
      <w:r>
        <w:t xml:space="preserve">User: only come on account only. </w:t>
      </w:r>
    </w:p>
    <w:p>
      <w:pPr>
        <w:spacing w:after="40"/>
      </w:pPr>
      <w:r>
        <w:t>Agent: Roughly what would the commercial property be worth today?</w:t>
      </w:r>
    </w:p>
    <w:p>
      <w:pPr>
        <w:spacing w:after="40"/>
      </w:pPr>
      <w:r>
        <w:t xml:space="preserve">User: Property, what is today I I think it's seventy five lakhs. </w:t>
      </w:r>
    </w:p>
    <w:p>
      <w:pPr>
        <w:spacing w:after="40"/>
      </w:pPr>
      <w:r>
        <w:t>Agent: Around seventy-five lakh rupees, okay. For how many years would you like the loan?</w:t>
      </w:r>
    </w:p>
    <w:p>
      <w:pPr>
        <w:spacing w:after="40"/>
      </w:pPr>
      <w:r>
        <w:t xml:space="preserve">User: We like to choose loan seven years. </w:t>
      </w:r>
    </w:p>
    <w:p>
      <w:pPr>
        <w:spacing w:after="40"/>
      </w:pPr>
      <w:r>
        <w:t xml:space="preserve">Agent: Thanks, you meet the preliminary criteria for this offer. A senior loan expert will call you shortly to discuss the next steps and the exact </w:t>
      </w:r>
    </w:p>
    <w:p>
      <w:pPr>
        <w:spacing w:after="40"/>
      </w:pPr>
      <w:r>
        <w:t>Agent: interest rate. Take care, bye.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Retell AI Call Records | Assignment Submission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